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35B9E" w14:textId="1EF8A982" w:rsidR="00032CA7" w:rsidRDefault="00542E89" w:rsidP="00542E89">
      <w:pPr>
        <w:jc w:val="center"/>
        <w:rPr>
          <w:rFonts w:ascii="Times New Roman" w:hAnsi="Times New Roman" w:cs="Times New Roman"/>
          <w:b/>
          <w:bCs/>
          <w:sz w:val="40"/>
          <w:szCs w:val="40"/>
        </w:rPr>
      </w:pPr>
      <w:r w:rsidRPr="00AE33C0">
        <w:rPr>
          <w:rFonts w:ascii="Times New Roman" w:hAnsi="Times New Roman" w:cs="Times New Roman"/>
          <w:b/>
          <w:noProof/>
        </w:rPr>
        <mc:AlternateContent>
          <mc:Choice Requires="wpg">
            <w:drawing>
              <wp:anchor distT="0" distB="0" distL="114300" distR="114300" simplePos="0" relativeHeight="251659264" behindDoc="0" locked="0" layoutInCell="1" allowOverlap="1" wp14:anchorId="0DE6B264" wp14:editId="2170E3E1">
                <wp:simplePos x="0" y="0"/>
                <wp:positionH relativeFrom="margin">
                  <wp:align>center</wp:align>
                </wp:positionH>
                <wp:positionV relativeFrom="paragraph">
                  <wp:posOffset>-730885</wp:posOffset>
                </wp:positionV>
                <wp:extent cx="4838700" cy="883285"/>
                <wp:effectExtent l="0" t="0" r="0" b="0"/>
                <wp:wrapNone/>
                <wp:docPr id="336090445" name="Group 1"/>
                <wp:cNvGraphicFramePr/>
                <a:graphic xmlns:a="http://schemas.openxmlformats.org/drawingml/2006/main">
                  <a:graphicData uri="http://schemas.microsoft.com/office/word/2010/wordprocessingGroup">
                    <wpg:wgp>
                      <wpg:cNvGrpSpPr/>
                      <wpg:grpSpPr>
                        <a:xfrm>
                          <a:off x="0" y="0"/>
                          <a:ext cx="4838700" cy="883285"/>
                          <a:chOff x="0" y="0"/>
                          <a:chExt cx="4838700" cy="883285"/>
                        </a:xfrm>
                      </wpg:grpSpPr>
                      <pic:pic xmlns:pic="http://schemas.openxmlformats.org/drawingml/2006/picture">
                        <pic:nvPicPr>
                          <pic:cNvPr id="485427986"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86225" cy="883285"/>
                          </a:xfrm>
                          <a:prstGeom prst="rect">
                            <a:avLst/>
                          </a:prstGeom>
                        </pic:spPr>
                      </pic:pic>
                      <pic:pic xmlns:pic="http://schemas.openxmlformats.org/drawingml/2006/picture">
                        <pic:nvPicPr>
                          <pic:cNvPr id="28286417"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048125" y="95250"/>
                            <a:ext cx="790575" cy="776605"/>
                          </a:xfrm>
                          <a:prstGeom prst="rect">
                            <a:avLst/>
                          </a:prstGeom>
                        </pic:spPr>
                      </pic:pic>
                    </wpg:wgp>
                  </a:graphicData>
                </a:graphic>
              </wp:anchor>
            </w:drawing>
          </mc:Choice>
          <mc:Fallback>
            <w:pict>
              <v:group w14:anchorId="56B39F32" id="Group 1" o:spid="_x0000_s1026" style="position:absolute;margin-left:0;margin-top:-57.55pt;width:381pt;height:69.55pt;z-index:251659264;mso-position-horizontal:center;mso-position-horizontal-relative:margin" coordsize="48387,8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40862;height:8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">
                  <v:imagedata r:id="rId10" o:title=""/>
                </v:shape>
                <v:shape id="Picture 1" o:spid="_x0000_s1028" type="#_x0000_t75" style="position:absolute;left:40481;top:952;width:7906;height:7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">
                  <v:imagedata r:id="rId11" o:title=""/>
                </v:shape>
                <w10:wrap anchorx="margin"/>
              </v:group>
            </w:pict>
          </mc:Fallback>
        </mc:AlternateContent>
      </w:r>
    </w:p>
    <w:p w14:paraId="767B672B" w14:textId="77777777" w:rsidR="009E1CFD" w:rsidRPr="007B32F6" w:rsidRDefault="009E1CFD" w:rsidP="00542E89">
      <w:pPr>
        <w:jc w:val="center"/>
        <w:rPr>
          <w:rFonts w:ascii="Times New Roman" w:hAnsi="Times New Roman" w:cs="Times New Roman"/>
          <w:b/>
          <w:bCs/>
          <w:color w:val="000000" w:themeColor="text1"/>
          <w:sz w:val="48"/>
          <w:szCs w:val="40"/>
        </w:rPr>
      </w:pPr>
      <w:r w:rsidRPr="007B32F6">
        <w:rPr>
          <w:rFonts w:ascii="Times New Roman" w:hAnsi="Times New Roman" w:cs="Times New Roman"/>
          <w:b/>
          <w:bCs/>
          <w:color w:val="000000" w:themeColor="text1"/>
          <w:sz w:val="48"/>
          <w:szCs w:val="40"/>
        </w:rPr>
        <w:t>AI-Driven Crop Disease Prediction and Management System</w:t>
      </w:r>
    </w:p>
    <w:p w14:paraId="1F7D56C6" w14:textId="0EA8A2D4" w:rsidR="00542E89" w:rsidRPr="007B32F6" w:rsidRDefault="00542E89" w:rsidP="009E1CFD">
      <w:pPr>
        <w:spacing w:line="240" w:lineRule="auto"/>
        <w:jc w:val="center"/>
        <w:rPr>
          <w:rFonts w:ascii="Times New Roman" w:hAnsi="Times New Roman" w:cs="Times New Roman"/>
          <w:b/>
          <w:sz w:val="32"/>
          <w:szCs w:val="40"/>
        </w:rPr>
      </w:pPr>
      <w:r w:rsidRPr="007B32F6">
        <w:rPr>
          <w:rFonts w:ascii="Times New Roman" w:hAnsi="Times New Roman" w:cs="Times New Roman"/>
          <w:b/>
          <w:sz w:val="32"/>
          <w:szCs w:val="40"/>
        </w:rPr>
        <w:t>A PROJECT REPORT</w:t>
      </w:r>
    </w:p>
    <w:p w14:paraId="2676B250" w14:textId="77777777" w:rsidR="00542E89" w:rsidRPr="007B32F6" w:rsidRDefault="00542E89" w:rsidP="009E1CFD">
      <w:pPr>
        <w:pStyle w:val="Heading2"/>
        <w:spacing w:line="240" w:lineRule="auto"/>
        <w:ind w:left="400"/>
        <w:rPr>
          <w:rFonts w:ascii="Times New Roman" w:hAnsi="Times New Roman" w:cs="Times New Roman"/>
          <w:b w:val="0"/>
        </w:rPr>
      </w:pPr>
      <w:r w:rsidRPr="007B32F6">
        <w:rPr>
          <w:rFonts w:ascii="Times New Roman" w:hAnsi="Times New Roman" w:cs="Times New Roman"/>
          <w:sz w:val="40"/>
          <w:szCs w:val="40"/>
        </w:rPr>
        <w:tab/>
      </w:r>
      <w:r w:rsidRPr="007B32F6">
        <w:rPr>
          <w:rFonts w:ascii="Times New Roman" w:hAnsi="Times New Roman" w:cs="Times New Roman"/>
          <w:sz w:val="40"/>
          <w:szCs w:val="40"/>
        </w:rPr>
        <w:tab/>
      </w:r>
      <w:r w:rsidRPr="007B32F6">
        <w:rPr>
          <w:rFonts w:ascii="Times New Roman" w:hAnsi="Times New Roman" w:cs="Times New Roman"/>
          <w:sz w:val="40"/>
          <w:szCs w:val="40"/>
        </w:rPr>
        <w:tab/>
      </w:r>
      <w:r w:rsidRPr="007B32F6">
        <w:rPr>
          <w:rFonts w:ascii="Times New Roman" w:hAnsi="Times New Roman" w:cs="Times New Roman"/>
          <w:sz w:val="40"/>
          <w:szCs w:val="40"/>
        </w:rPr>
        <w:tab/>
      </w:r>
    </w:p>
    <w:p w14:paraId="32A36C5F" w14:textId="77777777" w:rsidR="00542E89" w:rsidRPr="007B32F6" w:rsidRDefault="00542E89" w:rsidP="009E1CFD">
      <w:pPr>
        <w:spacing w:line="240" w:lineRule="auto"/>
        <w:jc w:val="center"/>
        <w:rPr>
          <w:rFonts w:ascii="Times New Roman" w:hAnsi="Times New Roman" w:cs="Times New Roman"/>
          <w:b/>
          <w:i/>
          <w:sz w:val="28"/>
        </w:rPr>
      </w:pPr>
      <w:r w:rsidRPr="007B32F6">
        <w:rPr>
          <w:rFonts w:ascii="Times New Roman" w:hAnsi="Times New Roman" w:cs="Times New Roman"/>
          <w:b/>
          <w:i/>
          <w:sz w:val="28"/>
        </w:rPr>
        <w:t>Submitted by</w:t>
      </w:r>
    </w:p>
    <w:p w14:paraId="42815306" w14:textId="4544A6F9" w:rsidR="00542E89" w:rsidRPr="007B32F6" w:rsidRDefault="00E402B5" w:rsidP="009E1CFD">
      <w:pPr>
        <w:spacing w:line="240" w:lineRule="auto"/>
        <w:jc w:val="center"/>
        <w:rPr>
          <w:rFonts w:ascii="Times New Roman" w:hAnsi="Times New Roman" w:cs="Times New Roman"/>
          <w:color w:val="000000" w:themeColor="text1"/>
          <w:sz w:val="36"/>
          <w:szCs w:val="36"/>
        </w:rPr>
      </w:pPr>
      <w:r w:rsidRPr="007B32F6">
        <w:rPr>
          <w:rFonts w:ascii="Times New Roman" w:hAnsi="Times New Roman" w:cs="Times New Roman"/>
          <w:color w:val="000000" w:themeColor="text1"/>
          <w:sz w:val="36"/>
          <w:szCs w:val="36"/>
        </w:rPr>
        <w:t>HARSHITHA V</w:t>
      </w:r>
      <w:r w:rsidR="00542E89" w:rsidRPr="007B32F6">
        <w:rPr>
          <w:rFonts w:ascii="Times New Roman" w:hAnsi="Times New Roman" w:cs="Times New Roman"/>
          <w:color w:val="000000" w:themeColor="text1"/>
          <w:sz w:val="36"/>
          <w:szCs w:val="36"/>
        </w:rPr>
        <w:t xml:space="preserve">- </w:t>
      </w:r>
      <w:r w:rsidR="00013DD3" w:rsidRPr="007B32F6">
        <w:rPr>
          <w:rFonts w:ascii="Times New Roman" w:hAnsi="Times New Roman" w:cs="Times New Roman"/>
          <w:color w:val="000000" w:themeColor="text1"/>
          <w:sz w:val="36"/>
          <w:szCs w:val="36"/>
        </w:rPr>
        <w:t>20221ISE0077</w:t>
      </w:r>
    </w:p>
    <w:p w14:paraId="765AF733" w14:textId="6E89B599" w:rsidR="00542E89" w:rsidRPr="007B32F6" w:rsidRDefault="00013DD3" w:rsidP="009E1CFD">
      <w:pPr>
        <w:spacing w:line="240" w:lineRule="auto"/>
        <w:jc w:val="center"/>
        <w:rPr>
          <w:rFonts w:ascii="Times New Roman" w:hAnsi="Times New Roman" w:cs="Times New Roman"/>
          <w:color w:val="000000" w:themeColor="text1"/>
          <w:sz w:val="36"/>
          <w:szCs w:val="36"/>
        </w:rPr>
      </w:pPr>
      <w:r w:rsidRPr="007B32F6">
        <w:rPr>
          <w:rFonts w:ascii="Times New Roman" w:hAnsi="Times New Roman" w:cs="Times New Roman"/>
          <w:color w:val="000000" w:themeColor="text1"/>
          <w:sz w:val="36"/>
          <w:szCs w:val="36"/>
        </w:rPr>
        <w:t>TAANYA SUBBAIAH B</w:t>
      </w:r>
      <w:r w:rsidR="00542E89" w:rsidRPr="007B32F6">
        <w:rPr>
          <w:rFonts w:ascii="Times New Roman" w:hAnsi="Times New Roman" w:cs="Times New Roman"/>
          <w:color w:val="000000" w:themeColor="text1"/>
          <w:sz w:val="36"/>
          <w:szCs w:val="36"/>
        </w:rPr>
        <w:t xml:space="preserve">- </w:t>
      </w:r>
      <w:r w:rsidRPr="007B32F6">
        <w:rPr>
          <w:rFonts w:ascii="Times New Roman" w:hAnsi="Times New Roman" w:cs="Times New Roman"/>
          <w:color w:val="000000" w:themeColor="text1"/>
          <w:sz w:val="36"/>
          <w:szCs w:val="36"/>
        </w:rPr>
        <w:t>20221ISE0082</w:t>
      </w:r>
    </w:p>
    <w:p w14:paraId="1ACA608E" w14:textId="6D91F8D5" w:rsidR="00542E89" w:rsidRPr="007B32F6" w:rsidRDefault="00013DD3" w:rsidP="009E1CFD">
      <w:pPr>
        <w:spacing w:line="240" w:lineRule="auto"/>
        <w:jc w:val="center"/>
        <w:rPr>
          <w:rFonts w:ascii="Times New Roman" w:hAnsi="Times New Roman" w:cs="Times New Roman"/>
          <w:color w:val="000000" w:themeColor="text1"/>
          <w:sz w:val="36"/>
          <w:szCs w:val="36"/>
        </w:rPr>
      </w:pPr>
      <w:r w:rsidRPr="007B32F6">
        <w:rPr>
          <w:rFonts w:ascii="Times New Roman" w:hAnsi="Times New Roman" w:cs="Times New Roman"/>
          <w:color w:val="000000" w:themeColor="text1"/>
          <w:sz w:val="36"/>
          <w:szCs w:val="36"/>
        </w:rPr>
        <w:t>M ASWIN</w:t>
      </w:r>
      <w:r w:rsidR="00542E89" w:rsidRPr="007B32F6">
        <w:rPr>
          <w:rFonts w:ascii="Times New Roman" w:hAnsi="Times New Roman" w:cs="Times New Roman"/>
          <w:color w:val="000000" w:themeColor="text1"/>
          <w:sz w:val="36"/>
          <w:szCs w:val="36"/>
        </w:rPr>
        <w:t xml:space="preserve">- </w:t>
      </w:r>
      <w:r w:rsidRPr="007B32F6">
        <w:rPr>
          <w:rFonts w:ascii="Times New Roman" w:hAnsi="Times New Roman" w:cs="Times New Roman"/>
          <w:color w:val="000000" w:themeColor="text1"/>
          <w:sz w:val="36"/>
          <w:szCs w:val="36"/>
        </w:rPr>
        <w:t>20221ISE0065</w:t>
      </w:r>
    </w:p>
    <w:p w14:paraId="60E6F955" w14:textId="77777777" w:rsidR="00542E89" w:rsidRPr="007B32F6" w:rsidRDefault="00542E89" w:rsidP="00542E89">
      <w:pPr>
        <w:jc w:val="center"/>
        <w:rPr>
          <w:rFonts w:ascii="Times New Roman" w:hAnsi="Times New Roman" w:cs="Times New Roman"/>
          <w:b/>
          <w:i/>
          <w:sz w:val="28"/>
        </w:rPr>
      </w:pPr>
    </w:p>
    <w:p w14:paraId="17F8123D" w14:textId="77777777" w:rsidR="00542E89" w:rsidRPr="007B32F6" w:rsidRDefault="00542E89" w:rsidP="00542E89">
      <w:pPr>
        <w:pStyle w:val="Heading3"/>
        <w:spacing w:line="360" w:lineRule="auto"/>
        <w:jc w:val="center"/>
        <w:rPr>
          <w:rFonts w:ascii="Times New Roman" w:hAnsi="Times New Roman" w:cs="Times New Roman"/>
          <w:i/>
          <w:color w:val="000000" w:themeColor="text1"/>
          <w:sz w:val="28"/>
          <w:szCs w:val="28"/>
        </w:rPr>
      </w:pPr>
      <w:r w:rsidRPr="007B32F6">
        <w:rPr>
          <w:rFonts w:ascii="Times New Roman" w:hAnsi="Times New Roman" w:cs="Times New Roman"/>
          <w:i/>
          <w:color w:val="000000" w:themeColor="text1"/>
          <w:sz w:val="28"/>
          <w:szCs w:val="28"/>
        </w:rPr>
        <w:t>Under the guidance of,</w:t>
      </w:r>
    </w:p>
    <w:p w14:paraId="187294D5" w14:textId="7969E7C8" w:rsidR="00542E89" w:rsidRPr="007B32F6" w:rsidRDefault="00E402B5" w:rsidP="00542E89">
      <w:pPr>
        <w:jc w:val="center"/>
        <w:rPr>
          <w:rFonts w:ascii="Times New Roman" w:hAnsi="Times New Roman" w:cs="Times New Roman"/>
          <w:b/>
          <w:bCs/>
          <w:color w:val="000000" w:themeColor="text1"/>
          <w:sz w:val="32"/>
          <w:szCs w:val="32"/>
          <w:lang w:val="en-GB"/>
        </w:rPr>
      </w:pPr>
      <w:r w:rsidRPr="007B32F6">
        <w:rPr>
          <w:rFonts w:ascii="Times New Roman" w:hAnsi="Times New Roman" w:cs="Times New Roman"/>
          <w:b/>
          <w:bCs/>
          <w:color w:val="000000" w:themeColor="text1"/>
          <w:sz w:val="32"/>
          <w:szCs w:val="32"/>
          <w:lang w:val="en-GB"/>
        </w:rPr>
        <w:t>Dr. Murali Parameswaran</w:t>
      </w:r>
    </w:p>
    <w:p w14:paraId="5D672077" w14:textId="77777777" w:rsidR="00E402B5" w:rsidRPr="007B32F6" w:rsidRDefault="00E402B5" w:rsidP="009E1CFD">
      <w:pPr>
        <w:spacing w:line="240" w:lineRule="auto"/>
        <w:jc w:val="center"/>
        <w:rPr>
          <w:rFonts w:ascii="Times New Roman" w:hAnsi="Times New Roman" w:cs="Times New Roman"/>
          <w:sz w:val="40"/>
          <w:szCs w:val="40"/>
        </w:rPr>
      </w:pPr>
    </w:p>
    <w:p w14:paraId="7EC477D5" w14:textId="77777777" w:rsidR="00542E89" w:rsidRPr="007B32F6" w:rsidRDefault="00542E89" w:rsidP="009E1CFD">
      <w:pPr>
        <w:spacing w:line="240" w:lineRule="auto"/>
        <w:ind w:left="40"/>
        <w:jc w:val="center"/>
        <w:rPr>
          <w:rFonts w:ascii="Times New Roman" w:hAnsi="Times New Roman" w:cs="Times New Roman"/>
          <w:b/>
          <w:sz w:val="40"/>
        </w:rPr>
      </w:pPr>
      <w:r w:rsidRPr="007B32F6">
        <w:rPr>
          <w:rFonts w:ascii="Times New Roman" w:hAnsi="Times New Roman" w:cs="Times New Roman"/>
          <w:b/>
          <w:sz w:val="40"/>
        </w:rPr>
        <w:t>BACHELOR OF TECHNOLOGY</w:t>
      </w:r>
    </w:p>
    <w:p w14:paraId="52361905" w14:textId="77777777" w:rsidR="00542E89" w:rsidRPr="007B32F6" w:rsidRDefault="00542E89" w:rsidP="009E1CFD">
      <w:pPr>
        <w:pStyle w:val="BodyText"/>
        <w:spacing w:before="8" w:line="240" w:lineRule="auto"/>
        <w:rPr>
          <w:rFonts w:ascii="Times New Roman" w:hAnsi="Times New Roman" w:cs="Times New Roman"/>
          <w:b/>
          <w:sz w:val="16"/>
          <w:szCs w:val="16"/>
        </w:rPr>
      </w:pPr>
    </w:p>
    <w:p w14:paraId="006AAB5D" w14:textId="77777777" w:rsidR="00542E89" w:rsidRPr="007B32F6" w:rsidRDefault="00542E89" w:rsidP="009E1CFD">
      <w:pPr>
        <w:spacing w:line="240" w:lineRule="auto"/>
        <w:ind w:left="41"/>
        <w:jc w:val="center"/>
        <w:rPr>
          <w:rFonts w:ascii="Times New Roman" w:hAnsi="Times New Roman" w:cs="Times New Roman"/>
          <w:b/>
          <w:sz w:val="28"/>
        </w:rPr>
      </w:pPr>
      <w:r w:rsidRPr="007B32F6">
        <w:rPr>
          <w:rFonts w:ascii="Times New Roman" w:hAnsi="Times New Roman" w:cs="Times New Roman"/>
          <w:b/>
          <w:sz w:val="28"/>
        </w:rPr>
        <w:t>IN</w:t>
      </w:r>
    </w:p>
    <w:p w14:paraId="173CBA65" w14:textId="77777777" w:rsidR="00542E89" w:rsidRPr="007B32F6" w:rsidRDefault="00542E89" w:rsidP="009E1CFD">
      <w:pPr>
        <w:pStyle w:val="BodyText"/>
        <w:spacing w:before="2" w:line="240" w:lineRule="auto"/>
        <w:rPr>
          <w:rFonts w:ascii="Times New Roman" w:hAnsi="Times New Roman" w:cs="Times New Roman"/>
          <w:b/>
          <w:color w:val="000000" w:themeColor="text1"/>
        </w:rPr>
      </w:pPr>
    </w:p>
    <w:p w14:paraId="0FC78398" w14:textId="3752452E" w:rsidR="00542E89" w:rsidRPr="007B32F6" w:rsidRDefault="00542E89" w:rsidP="009E1CFD">
      <w:pPr>
        <w:spacing w:line="240" w:lineRule="auto"/>
        <w:jc w:val="center"/>
        <w:rPr>
          <w:rFonts w:ascii="Times New Roman" w:hAnsi="Times New Roman" w:cs="Times New Roman"/>
          <w:b/>
          <w:color w:val="000000" w:themeColor="text1"/>
          <w:sz w:val="40"/>
          <w:szCs w:val="40"/>
        </w:rPr>
      </w:pPr>
      <w:r w:rsidRPr="007B32F6">
        <w:rPr>
          <w:rFonts w:ascii="Times New Roman" w:hAnsi="Times New Roman" w:cs="Times New Roman"/>
          <w:b/>
          <w:color w:val="000000" w:themeColor="text1"/>
          <w:sz w:val="40"/>
          <w:szCs w:val="40"/>
        </w:rPr>
        <w:t>INFORMATION SCIENCE AND ENGINEERING</w:t>
      </w:r>
    </w:p>
    <w:p w14:paraId="74102775" w14:textId="77777777" w:rsidR="00542E89" w:rsidRPr="007B32F6" w:rsidRDefault="00542E89" w:rsidP="00542E89">
      <w:pPr>
        <w:jc w:val="center"/>
        <w:rPr>
          <w:rFonts w:ascii="Times New Roman" w:hAnsi="Times New Roman" w:cs="Times New Roman"/>
          <w:b/>
          <w:color w:val="FF0000"/>
          <w:sz w:val="16"/>
          <w:szCs w:val="16"/>
        </w:rPr>
      </w:pPr>
    </w:p>
    <w:p w14:paraId="243804FC" w14:textId="77777777" w:rsidR="00542E89" w:rsidRPr="007B32F6" w:rsidRDefault="00542E89" w:rsidP="009E1CFD">
      <w:pPr>
        <w:spacing w:line="240" w:lineRule="auto"/>
        <w:ind w:left="3476" w:right="247" w:hanging="3171"/>
        <w:jc w:val="center"/>
        <w:rPr>
          <w:rFonts w:ascii="Times New Roman" w:hAnsi="Times New Roman" w:cs="Times New Roman"/>
          <w:b/>
          <w:sz w:val="32"/>
          <w:szCs w:val="32"/>
        </w:rPr>
      </w:pPr>
      <w:r w:rsidRPr="007B32F6">
        <w:rPr>
          <w:rFonts w:ascii="Times New Roman" w:hAnsi="Times New Roman" w:cs="Times New Roman"/>
          <w:b/>
          <w:sz w:val="32"/>
          <w:szCs w:val="32"/>
        </w:rPr>
        <w:t>PRESIDENCY UNIVERSITY</w:t>
      </w:r>
    </w:p>
    <w:p w14:paraId="2368BC1B" w14:textId="229B36D5" w:rsidR="009E1CFD" w:rsidRPr="007B32F6" w:rsidRDefault="00542E89" w:rsidP="009E1CFD">
      <w:pPr>
        <w:spacing w:line="240" w:lineRule="auto"/>
        <w:ind w:left="3476" w:right="247" w:hanging="3171"/>
        <w:jc w:val="center"/>
        <w:rPr>
          <w:rFonts w:ascii="Times New Roman" w:hAnsi="Times New Roman" w:cs="Times New Roman"/>
          <w:b/>
          <w:sz w:val="32"/>
          <w:szCs w:val="32"/>
        </w:rPr>
      </w:pPr>
      <w:r w:rsidRPr="007B32F6">
        <w:rPr>
          <w:rFonts w:ascii="Times New Roman" w:hAnsi="Times New Roman" w:cs="Times New Roman"/>
          <w:b/>
          <w:sz w:val="32"/>
          <w:szCs w:val="32"/>
        </w:rPr>
        <w:t>BENGALURU</w:t>
      </w:r>
    </w:p>
    <w:p w14:paraId="6628400D" w14:textId="2E8681F5" w:rsidR="00E50012" w:rsidRPr="007B32F6" w:rsidRDefault="00542E89" w:rsidP="00E50012">
      <w:pPr>
        <w:spacing w:line="240" w:lineRule="auto"/>
        <w:jc w:val="center"/>
        <w:rPr>
          <w:rFonts w:ascii="Times New Roman" w:hAnsi="Times New Roman" w:cs="Times New Roman"/>
          <w:b/>
          <w:sz w:val="32"/>
          <w:szCs w:val="32"/>
        </w:rPr>
      </w:pPr>
      <w:r w:rsidRPr="007B32F6">
        <w:rPr>
          <w:rFonts w:ascii="Times New Roman" w:hAnsi="Times New Roman" w:cs="Times New Roman"/>
          <w:b/>
          <w:sz w:val="32"/>
          <w:szCs w:val="32"/>
        </w:rPr>
        <w:t xml:space="preserve"> DECEMBER 2025</w:t>
      </w:r>
    </w:p>
    <w:p w14:paraId="69185A10" w14:textId="77777777" w:rsidR="00E32DD2" w:rsidRDefault="00E32DD2" w:rsidP="007B32F6">
      <w:pPr>
        <w:spacing w:before="55"/>
        <w:ind w:right="8"/>
        <w:jc w:val="center"/>
        <w:rPr>
          <w:rFonts w:ascii="Times New Roman" w:hAnsi="Times New Roman" w:cs="Times New Roman"/>
          <w:b/>
          <w:sz w:val="32"/>
        </w:rPr>
      </w:pPr>
    </w:p>
    <w:p w14:paraId="5A5D8586" w14:textId="77777777" w:rsidR="00E32DD2" w:rsidRDefault="00E32DD2" w:rsidP="007B32F6">
      <w:pPr>
        <w:spacing w:before="55"/>
        <w:ind w:right="8"/>
        <w:jc w:val="center"/>
        <w:rPr>
          <w:rFonts w:ascii="Times New Roman" w:hAnsi="Times New Roman" w:cs="Times New Roman"/>
          <w:b/>
          <w:sz w:val="32"/>
        </w:rPr>
      </w:pPr>
    </w:p>
    <w:p w14:paraId="16457DBF" w14:textId="77777777" w:rsidR="00E32DD2" w:rsidRDefault="00E32DD2" w:rsidP="007B32F6">
      <w:pPr>
        <w:spacing w:before="55"/>
        <w:ind w:right="8"/>
        <w:jc w:val="center"/>
        <w:rPr>
          <w:rFonts w:ascii="Times New Roman" w:hAnsi="Times New Roman" w:cs="Times New Roman"/>
          <w:b/>
          <w:sz w:val="32"/>
        </w:rPr>
      </w:pPr>
    </w:p>
    <w:p w14:paraId="287F9B99" w14:textId="77777777" w:rsidR="00E32DD2" w:rsidRDefault="00E32DD2" w:rsidP="007B32F6">
      <w:pPr>
        <w:spacing w:before="55"/>
        <w:ind w:right="8"/>
        <w:jc w:val="center"/>
        <w:rPr>
          <w:rFonts w:ascii="Times New Roman" w:hAnsi="Times New Roman" w:cs="Times New Roman"/>
          <w:b/>
          <w:sz w:val="32"/>
        </w:rPr>
      </w:pPr>
    </w:p>
    <w:p w14:paraId="3EAFA419" w14:textId="51660B6F" w:rsidR="00E32DD2" w:rsidRDefault="00E32DD2" w:rsidP="007B32F6">
      <w:pPr>
        <w:spacing w:before="55"/>
        <w:ind w:right="8"/>
        <w:jc w:val="center"/>
        <w:rPr>
          <w:rFonts w:ascii="Times New Roman" w:hAnsi="Times New Roman" w:cs="Times New Roman"/>
          <w:b/>
          <w:sz w:val="32"/>
        </w:rPr>
      </w:pPr>
      <w:r w:rsidRPr="00AE33C0">
        <w:rPr>
          <w:rFonts w:ascii="Times New Roman" w:hAnsi="Times New Roman" w:cs="Times New Roman"/>
          <w:b/>
          <w:noProof/>
        </w:rPr>
        <w:lastRenderedPageBreak/>
        <mc:AlternateContent>
          <mc:Choice Requires="wpg">
            <w:drawing>
              <wp:anchor distT="0" distB="0" distL="114300" distR="114300" simplePos="0" relativeHeight="251661312" behindDoc="0" locked="0" layoutInCell="1" allowOverlap="1" wp14:anchorId="1E7B2881" wp14:editId="52D177A4">
                <wp:simplePos x="0" y="0"/>
                <wp:positionH relativeFrom="margin">
                  <wp:align>center</wp:align>
                </wp:positionH>
                <wp:positionV relativeFrom="paragraph">
                  <wp:posOffset>-788670</wp:posOffset>
                </wp:positionV>
                <wp:extent cx="4838700" cy="883285"/>
                <wp:effectExtent l="0" t="0" r="0" b="0"/>
                <wp:wrapNone/>
                <wp:docPr id="31" name="Group 1"/>
                <wp:cNvGraphicFramePr/>
                <a:graphic xmlns:a="http://schemas.openxmlformats.org/drawingml/2006/main">
                  <a:graphicData uri="http://schemas.microsoft.com/office/word/2010/wordprocessingGroup">
                    <wpg:wgp>
                      <wpg:cNvGrpSpPr/>
                      <wpg:grpSpPr>
                        <a:xfrm>
                          <a:off x="0" y="0"/>
                          <a:ext cx="4838700" cy="883285"/>
                          <a:chOff x="0" y="0"/>
                          <a:chExt cx="4838700" cy="883285"/>
                        </a:xfrm>
                      </wpg:grpSpPr>
                      <pic:pic xmlns:pic="http://schemas.openxmlformats.org/drawingml/2006/picture">
                        <pic:nvPicPr>
                          <pic:cNvPr id="41" name="Picture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86225" cy="883285"/>
                          </a:xfrm>
                          <a:prstGeom prst="rect">
                            <a:avLst/>
                          </a:prstGeom>
                        </pic:spPr>
                      </pic:pic>
                      <pic:pic xmlns:pic="http://schemas.openxmlformats.org/drawingml/2006/picture">
                        <pic:nvPicPr>
                          <pic:cNvPr id="4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048125" y="95250"/>
                            <a:ext cx="790575" cy="776605"/>
                          </a:xfrm>
                          <a:prstGeom prst="rect">
                            <a:avLst/>
                          </a:prstGeom>
                        </pic:spPr>
                      </pic:pic>
                    </wpg:wgp>
                  </a:graphicData>
                </a:graphic>
              </wp:anchor>
            </w:drawing>
          </mc:Choice>
          <mc:Fallback>
            <w:pict>
              <v:group w14:anchorId="53DDB511" id="Group 1" o:spid="_x0000_s1026" style="position:absolute;margin-left:0;margin-top:-62.1pt;width:381pt;height:69.55pt;z-index:251661312;mso-position-horizontal:center;mso-position-horizontal-relative:margin" coordsize="48387,8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">
                <v:shape id="Picture 8" o:spid="_x0000_s1027" type="#_x0000_t75" style="position:absolute;width:40862;height:8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">
                  <v:imagedata r:id="rId10" o:title=""/>
                </v:shape>
                <v:shape id="Picture 1" o:spid="_x0000_s1028" type="#_x0000_t75" style="position:absolute;left:40481;top:952;width:7906;height:7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">
                  <v:imagedata r:id="rId11" o:title=""/>
                </v:shape>
                <w10:wrap anchorx="margin"/>
              </v:group>
            </w:pict>
          </mc:Fallback>
        </mc:AlternateContent>
      </w:r>
      <w:r>
        <w:rPr>
          <w:rFonts w:ascii="Times New Roman" w:hAnsi="Times New Roman" w:cs="Times New Roman"/>
          <w:b/>
          <w:sz w:val="32"/>
        </w:rPr>
        <w:t xml:space="preserve"> </w:t>
      </w:r>
    </w:p>
    <w:p w14:paraId="07F45682" w14:textId="50D85519" w:rsidR="00E50012" w:rsidRPr="007B32F6" w:rsidRDefault="00E50012" w:rsidP="007B32F6">
      <w:pPr>
        <w:spacing w:before="55"/>
        <w:ind w:right="8"/>
        <w:jc w:val="center"/>
        <w:rPr>
          <w:rFonts w:ascii="Times New Roman" w:hAnsi="Times New Roman" w:cs="Times New Roman"/>
          <w:sz w:val="40"/>
          <w:szCs w:val="40"/>
        </w:rPr>
      </w:pPr>
      <w:r w:rsidRPr="006B7110">
        <w:rPr>
          <w:rFonts w:ascii="Times New Roman" w:hAnsi="Times New Roman" w:cs="Times New Roman"/>
          <w:b/>
          <w:sz w:val="32"/>
        </w:rPr>
        <w:t>PRESIDENCY SCHOOL OF COMPUTER SCIENCE AND ENGINEERING</w:t>
      </w:r>
    </w:p>
    <w:p w14:paraId="43A7685B" w14:textId="77777777" w:rsidR="00E50012" w:rsidRPr="000D3F08" w:rsidRDefault="00E50012" w:rsidP="00E50012">
      <w:pPr>
        <w:jc w:val="center"/>
        <w:rPr>
          <w:rFonts w:ascii="Times New Roman" w:hAnsi="Times New Roman" w:cs="Times New Roman"/>
          <w:b/>
          <w:bCs/>
          <w:color w:val="000000"/>
          <w:sz w:val="36"/>
          <w:szCs w:val="40"/>
          <w:u w:val="single"/>
        </w:rPr>
      </w:pPr>
      <w:r w:rsidRPr="000D3F08">
        <w:rPr>
          <w:rFonts w:ascii="Times New Roman" w:hAnsi="Times New Roman" w:cs="Times New Roman"/>
          <w:b/>
          <w:bCs/>
          <w:color w:val="000000"/>
          <w:sz w:val="32"/>
          <w:szCs w:val="36"/>
          <w:u w:val="single"/>
        </w:rPr>
        <w:t>BONAFIDE CERTIFICATE</w:t>
      </w:r>
    </w:p>
    <w:p w14:paraId="085B4E91" w14:textId="77777777" w:rsidR="00E50012" w:rsidRPr="00AE33C0" w:rsidRDefault="00E50012" w:rsidP="00E50012">
      <w:pPr>
        <w:ind w:left="2805"/>
        <w:jc w:val="both"/>
        <w:rPr>
          <w:rFonts w:ascii="Times New Roman" w:hAnsi="Times New Roman" w:cs="Times New Roman"/>
          <w:b/>
          <w:sz w:val="32"/>
        </w:rPr>
      </w:pPr>
    </w:p>
    <w:p w14:paraId="31E1CC8B" w14:textId="60462FC4" w:rsidR="00E50012" w:rsidRPr="007B32F6" w:rsidRDefault="00E50012" w:rsidP="007B32F6">
      <w:pPr>
        <w:rPr>
          <w:rFonts w:ascii="Times New Roman" w:hAnsi="Times New Roman" w:cs="Times New Roman"/>
          <w:b/>
          <w:bCs/>
          <w:color w:val="000000" w:themeColor="text1"/>
          <w:sz w:val="48"/>
          <w:szCs w:val="40"/>
        </w:rPr>
      </w:pPr>
      <w:r w:rsidRPr="000D3F08">
        <w:rPr>
          <w:rFonts w:ascii="Times New Roman" w:hAnsi="Times New Roman" w:cs="Times New Roman"/>
          <w:color w:val="000000"/>
          <w:sz w:val="24"/>
          <w:szCs w:val="24"/>
        </w:rPr>
        <w:t xml:space="preserve">Certified that this report </w:t>
      </w:r>
      <w:r w:rsidRPr="000D3F08">
        <w:rPr>
          <w:rFonts w:ascii="Times New Roman" w:hAnsi="Times New Roman" w:cs="Times New Roman"/>
          <w:sz w:val="24"/>
          <w:szCs w:val="24"/>
        </w:rPr>
        <w:t>“</w:t>
      </w:r>
      <w:r w:rsidR="007B32F6" w:rsidRPr="007B32F6">
        <w:rPr>
          <w:rFonts w:ascii="Times New Roman" w:hAnsi="Times New Roman" w:cs="Times New Roman"/>
          <w:b/>
          <w:bCs/>
          <w:color w:val="000000" w:themeColor="text1"/>
          <w:sz w:val="24"/>
          <w:szCs w:val="24"/>
        </w:rPr>
        <w:t>AI-Driven Crop Disease Prediction and Management System</w:t>
      </w:r>
      <w:r w:rsidRPr="000D3F08">
        <w:rPr>
          <w:rFonts w:ascii="Times New Roman" w:hAnsi="Times New Roman" w:cs="Times New Roman"/>
          <w:sz w:val="24"/>
          <w:szCs w:val="24"/>
        </w:rPr>
        <w:t xml:space="preserve">” is a </w:t>
      </w:r>
      <w:r w:rsidR="00627ACA" w:rsidRPr="000D3F08">
        <w:rPr>
          <w:rFonts w:ascii="Times New Roman" w:hAnsi="Times New Roman" w:cs="Times New Roman"/>
          <w:sz w:val="24"/>
          <w:szCs w:val="24"/>
        </w:rPr>
        <w:t>Bonafide</w:t>
      </w:r>
      <w:r w:rsidRPr="000D3F08">
        <w:rPr>
          <w:rFonts w:ascii="Times New Roman" w:hAnsi="Times New Roman" w:cs="Times New Roman"/>
          <w:sz w:val="24"/>
          <w:szCs w:val="24"/>
        </w:rPr>
        <w:t xml:space="preserve"> work of </w:t>
      </w:r>
      <w:r w:rsidR="007B32F6">
        <w:rPr>
          <w:rFonts w:ascii="Times New Roman" w:hAnsi="Times New Roman" w:cs="Times New Roman"/>
          <w:sz w:val="24"/>
          <w:szCs w:val="24"/>
        </w:rPr>
        <w:t>“</w:t>
      </w:r>
      <w:r w:rsidR="00CB4ABE">
        <w:rPr>
          <w:rFonts w:ascii="Times New Roman" w:hAnsi="Times New Roman" w:cs="Times New Roman"/>
          <w:sz w:val="24"/>
          <w:szCs w:val="24"/>
        </w:rPr>
        <w:t>Harshitha</w:t>
      </w:r>
      <w:r w:rsidR="00627ACA">
        <w:rPr>
          <w:rFonts w:ascii="Times New Roman" w:hAnsi="Times New Roman" w:cs="Times New Roman"/>
          <w:sz w:val="24"/>
          <w:szCs w:val="24"/>
        </w:rPr>
        <w:t xml:space="preserve"> </w:t>
      </w:r>
      <w:r w:rsidR="00CB4ABE">
        <w:rPr>
          <w:rFonts w:ascii="Times New Roman" w:hAnsi="Times New Roman" w:cs="Times New Roman"/>
          <w:sz w:val="24"/>
          <w:szCs w:val="24"/>
        </w:rPr>
        <w:t>(20221ISE0077), Taanya Subbaiah B</w:t>
      </w:r>
      <w:r w:rsidR="00627ACA">
        <w:rPr>
          <w:rFonts w:ascii="Times New Roman" w:hAnsi="Times New Roman" w:cs="Times New Roman"/>
          <w:sz w:val="24"/>
          <w:szCs w:val="24"/>
        </w:rPr>
        <w:t xml:space="preserve"> </w:t>
      </w:r>
      <w:r w:rsidR="00CB4ABE">
        <w:rPr>
          <w:rFonts w:ascii="Times New Roman" w:hAnsi="Times New Roman" w:cs="Times New Roman"/>
          <w:sz w:val="24"/>
          <w:szCs w:val="24"/>
        </w:rPr>
        <w:t>(20221</w:t>
      </w:r>
      <w:r w:rsidR="00627ACA">
        <w:rPr>
          <w:rFonts w:ascii="Times New Roman" w:hAnsi="Times New Roman" w:cs="Times New Roman"/>
          <w:sz w:val="24"/>
          <w:szCs w:val="24"/>
        </w:rPr>
        <w:t>ISE</w:t>
      </w:r>
      <w:r w:rsidR="00CB4ABE">
        <w:rPr>
          <w:rFonts w:ascii="Times New Roman" w:hAnsi="Times New Roman" w:cs="Times New Roman"/>
          <w:sz w:val="24"/>
          <w:szCs w:val="24"/>
        </w:rPr>
        <w:t>0082)</w:t>
      </w:r>
      <w:r w:rsidR="00627ACA">
        <w:rPr>
          <w:rFonts w:ascii="Times New Roman" w:hAnsi="Times New Roman" w:cs="Times New Roman"/>
          <w:sz w:val="24"/>
          <w:szCs w:val="24"/>
        </w:rPr>
        <w:t>, M Aswin (20221ISE0065)</w:t>
      </w:r>
      <w:r w:rsidR="007B32F6">
        <w:rPr>
          <w:rFonts w:ascii="Times New Roman" w:hAnsi="Times New Roman" w:cs="Times New Roman"/>
          <w:sz w:val="24"/>
          <w:szCs w:val="24"/>
        </w:rPr>
        <w:t>”</w:t>
      </w:r>
      <w:r w:rsidRPr="000D3F08">
        <w:rPr>
          <w:rFonts w:ascii="Times New Roman" w:hAnsi="Times New Roman" w:cs="Times New Roman"/>
          <w:sz w:val="24"/>
          <w:szCs w:val="24"/>
        </w:rPr>
        <w:t xml:space="preserve"> who have successfully carried out the project work and submitted the report for partial fulfilment of the requirements for the award of the degree of BACHELOR OF TECHNOLOGY in</w:t>
      </w:r>
      <w:r w:rsidR="00627ACA">
        <w:rPr>
          <w:rFonts w:ascii="Times New Roman" w:hAnsi="Times New Roman" w:cs="Times New Roman"/>
          <w:sz w:val="24"/>
          <w:szCs w:val="24"/>
        </w:rPr>
        <w:t xml:space="preserve"> I</w:t>
      </w:r>
      <w:r w:rsidR="008227A6">
        <w:rPr>
          <w:rFonts w:ascii="Times New Roman" w:hAnsi="Times New Roman" w:cs="Times New Roman"/>
          <w:sz w:val="24"/>
          <w:szCs w:val="24"/>
        </w:rPr>
        <w:t>NFORMATION SCIENCE AND ENGINEERING</w:t>
      </w:r>
      <w:r w:rsidRPr="000D3F08">
        <w:rPr>
          <w:rFonts w:ascii="Times New Roman" w:hAnsi="Times New Roman" w:cs="Times New Roman"/>
          <w:color w:val="FF0000"/>
          <w:sz w:val="28"/>
          <w:szCs w:val="24"/>
        </w:rPr>
        <w:t xml:space="preserve"> </w:t>
      </w:r>
      <w:r w:rsidRPr="000D3F08">
        <w:rPr>
          <w:rFonts w:ascii="Times New Roman" w:hAnsi="Times New Roman" w:cs="Times New Roman"/>
          <w:sz w:val="24"/>
          <w:szCs w:val="24"/>
        </w:rPr>
        <w:t>during 2025-26</w:t>
      </w:r>
      <w:r w:rsidRPr="000D3F08">
        <w:rPr>
          <w:rFonts w:ascii="Times New Roman" w:hAnsi="Times New Roman" w:cs="Times New Roman"/>
          <w:color w:val="000000"/>
          <w:sz w:val="32"/>
          <w:szCs w:val="28"/>
        </w:rPr>
        <w:t>.</w:t>
      </w:r>
    </w:p>
    <w:p w14:paraId="3E70CF5B" w14:textId="77777777" w:rsidR="00E50012" w:rsidRPr="00AE33C0" w:rsidRDefault="00E50012" w:rsidP="00E50012">
      <w:pPr>
        <w:pStyle w:val="BodyText"/>
        <w:rPr>
          <w:sz w:val="30"/>
        </w:rPr>
      </w:pPr>
    </w:p>
    <w:p w14:paraId="08CFAE41" w14:textId="77777777" w:rsidR="00E50012" w:rsidRPr="00AE33C0" w:rsidRDefault="00E50012" w:rsidP="00E50012">
      <w:pPr>
        <w:pStyle w:val="BodyText"/>
        <w:rPr>
          <w:sz w:val="30"/>
        </w:rPr>
      </w:pPr>
    </w:p>
    <w:p w14:paraId="225C9F13" w14:textId="77777777" w:rsidR="00E50012" w:rsidRPr="00AE33C0" w:rsidRDefault="00E50012" w:rsidP="00E50012">
      <w:pPr>
        <w:pStyle w:val="BodyText"/>
        <w:rPr>
          <w:sz w:val="30"/>
        </w:rPr>
      </w:pPr>
    </w:p>
    <w:p w14:paraId="564F5CDD" w14:textId="77777777" w:rsidR="00E50012" w:rsidRPr="00AE33C0" w:rsidRDefault="00E50012" w:rsidP="00E50012">
      <w:pPr>
        <w:pStyle w:val="BodyText"/>
      </w:pPr>
    </w:p>
    <w:p w14:paraId="3DAA76A2" w14:textId="77777777" w:rsidR="00E50012" w:rsidRPr="00AE33C0" w:rsidRDefault="00E50012" w:rsidP="00E50012">
      <w:pPr>
        <w:pStyle w:val="BodyText"/>
      </w:pPr>
    </w:p>
    <w:tbl>
      <w:tblPr>
        <w:tblW w:w="10584" w:type="dxa"/>
        <w:tblInd w:w="-851" w:type="dxa"/>
        <w:tblLook w:val="04A0" w:firstRow="1" w:lastRow="0" w:firstColumn="1" w:lastColumn="0" w:noHBand="0" w:noVBand="1"/>
      </w:tblPr>
      <w:tblGrid>
        <w:gridCol w:w="2921"/>
        <w:gridCol w:w="2461"/>
        <w:gridCol w:w="2694"/>
        <w:gridCol w:w="2508"/>
      </w:tblGrid>
      <w:tr w:rsidR="00E50012" w:rsidRPr="00AE33C0" w14:paraId="6BF0481B" w14:textId="77777777" w:rsidTr="00D22B60">
        <w:trPr>
          <w:trHeight w:val="1396"/>
        </w:trPr>
        <w:tc>
          <w:tcPr>
            <w:tcW w:w="2921" w:type="dxa"/>
          </w:tcPr>
          <w:p w14:paraId="5E85D1C1" w14:textId="77777777" w:rsidR="00D22B60" w:rsidRPr="00D22B60" w:rsidRDefault="00D22B60" w:rsidP="00C76026">
            <w:pPr>
              <w:spacing w:after="0"/>
              <w:rPr>
                <w:rFonts w:ascii="Times New Roman" w:hAnsi="Times New Roman" w:cs="Times New Roman"/>
                <w:b/>
                <w:bCs/>
                <w:color w:val="000000" w:themeColor="text1"/>
                <w:sz w:val="24"/>
                <w:szCs w:val="24"/>
                <w:lang w:val="en-GB"/>
              </w:rPr>
            </w:pPr>
            <w:bookmarkStart w:id="0" w:name="_Hlk104927292"/>
            <w:r w:rsidRPr="00D22B60">
              <w:rPr>
                <w:rFonts w:ascii="Times New Roman" w:hAnsi="Times New Roman" w:cs="Times New Roman"/>
                <w:b/>
                <w:bCs/>
                <w:color w:val="000000" w:themeColor="text1"/>
                <w:sz w:val="24"/>
                <w:szCs w:val="24"/>
                <w:lang w:val="en-GB"/>
              </w:rPr>
              <w:t>Dr. Murali Parameswaran</w:t>
            </w:r>
          </w:p>
          <w:p w14:paraId="4658F4FE" w14:textId="1FECE7D0" w:rsidR="00E50012" w:rsidRPr="00AE33C0" w:rsidRDefault="00E50012" w:rsidP="00C76026">
            <w:pPr>
              <w:spacing w:after="0"/>
              <w:rPr>
                <w:rFonts w:ascii="Times New Roman" w:hAnsi="Times New Roman" w:cs="Times New Roman"/>
                <w:color w:val="000000"/>
                <w:sz w:val="24"/>
                <w:szCs w:val="24"/>
              </w:rPr>
            </w:pPr>
            <w:r w:rsidRPr="00AE33C0">
              <w:rPr>
                <w:rFonts w:ascii="Times New Roman" w:hAnsi="Times New Roman" w:cs="Times New Roman"/>
                <w:color w:val="000000"/>
                <w:sz w:val="24"/>
                <w:szCs w:val="24"/>
              </w:rPr>
              <w:t>Project Guide</w:t>
            </w:r>
          </w:p>
          <w:p w14:paraId="5DBB924F" w14:textId="77777777" w:rsidR="00E50012" w:rsidRPr="00AE33C0" w:rsidRDefault="00E50012" w:rsidP="00C76026">
            <w:pPr>
              <w:spacing w:after="0"/>
              <w:rPr>
                <w:rFonts w:ascii="Times New Roman" w:hAnsi="Times New Roman" w:cs="Times New Roman"/>
                <w:color w:val="000000"/>
                <w:sz w:val="24"/>
                <w:szCs w:val="24"/>
              </w:rPr>
            </w:pPr>
            <w:r>
              <w:rPr>
                <w:rFonts w:ascii="Times New Roman" w:hAnsi="Times New Roman" w:cs="Times New Roman"/>
                <w:color w:val="000000"/>
                <w:sz w:val="24"/>
                <w:szCs w:val="24"/>
              </w:rPr>
              <w:t>Presidency School of Computer Science and Engineering</w:t>
            </w:r>
          </w:p>
          <w:p w14:paraId="7FE8B8F6" w14:textId="77777777" w:rsidR="00E50012" w:rsidRPr="00AE33C0" w:rsidRDefault="00E50012" w:rsidP="00C76026">
            <w:pPr>
              <w:spacing w:after="0"/>
              <w:ind w:left="3"/>
              <w:rPr>
                <w:rFonts w:ascii="Times New Roman" w:hAnsi="Times New Roman" w:cs="Times New Roman"/>
                <w:color w:val="000000"/>
                <w:sz w:val="24"/>
                <w:szCs w:val="24"/>
              </w:rPr>
            </w:pPr>
            <w:r w:rsidRPr="00AE33C0">
              <w:rPr>
                <w:rFonts w:ascii="Times New Roman" w:hAnsi="Times New Roman" w:cs="Times New Roman"/>
                <w:color w:val="000000"/>
                <w:sz w:val="24"/>
                <w:szCs w:val="24"/>
              </w:rPr>
              <w:t>Presidency University</w:t>
            </w:r>
          </w:p>
        </w:tc>
        <w:tc>
          <w:tcPr>
            <w:tcW w:w="2461" w:type="dxa"/>
          </w:tcPr>
          <w:p w14:paraId="5AECC210" w14:textId="77777777" w:rsidR="00D22B60" w:rsidRPr="00D22B60" w:rsidRDefault="00D22B60" w:rsidP="00D22B60">
            <w:pPr>
              <w:spacing w:after="0"/>
              <w:ind w:left="-139"/>
              <w:jc w:val="center"/>
              <w:rPr>
                <w:rFonts w:ascii="Times New Roman" w:hAnsi="Times New Roman" w:cs="Times New Roman"/>
                <w:b/>
                <w:bCs/>
                <w:color w:val="000000" w:themeColor="text1"/>
                <w:sz w:val="24"/>
                <w:szCs w:val="24"/>
              </w:rPr>
            </w:pPr>
            <w:r w:rsidRPr="00D22B60">
              <w:rPr>
                <w:rFonts w:ascii="Times New Roman" w:hAnsi="Times New Roman" w:cs="Times New Roman"/>
                <w:b/>
                <w:bCs/>
                <w:color w:val="000000" w:themeColor="text1"/>
                <w:sz w:val="24"/>
                <w:szCs w:val="24"/>
                <w:lang w:val="pt-BR"/>
              </w:rPr>
              <w:t>Dr. Zafar Ali Khan N</w:t>
            </w:r>
          </w:p>
          <w:p w14:paraId="68763598" w14:textId="77777777" w:rsidR="00E50012" w:rsidRPr="00AE33C0" w:rsidRDefault="00E50012" w:rsidP="00C76026">
            <w:pPr>
              <w:spacing w:after="0"/>
              <w:ind w:left="-139"/>
              <w:jc w:val="center"/>
              <w:rPr>
                <w:rFonts w:ascii="Times New Roman" w:hAnsi="Times New Roman" w:cs="Times New Roman"/>
                <w:color w:val="000000"/>
                <w:sz w:val="24"/>
                <w:szCs w:val="24"/>
              </w:rPr>
            </w:pPr>
            <w:r>
              <w:rPr>
                <w:rFonts w:ascii="Times New Roman" w:hAnsi="Times New Roman" w:cs="Times New Roman"/>
                <w:color w:val="000000"/>
                <w:sz w:val="24"/>
                <w:szCs w:val="24"/>
              </w:rPr>
              <w:t>Head of the Department Presidency School of Computer Science and Engineering</w:t>
            </w:r>
          </w:p>
          <w:p w14:paraId="19F2FBE9" w14:textId="77777777" w:rsidR="00E50012" w:rsidRPr="00AE33C0" w:rsidRDefault="00E50012" w:rsidP="00C76026">
            <w:pPr>
              <w:spacing w:after="0"/>
              <w:ind w:left="-139"/>
              <w:jc w:val="center"/>
              <w:rPr>
                <w:rFonts w:ascii="Times New Roman" w:hAnsi="Times New Roman" w:cs="Times New Roman"/>
                <w:color w:val="000000"/>
                <w:sz w:val="24"/>
                <w:szCs w:val="24"/>
              </w:rPr>
            </w:pPr>
            <w:r w:rsidRPr="00AE33C0">
              <w:rPr>
                <w:rFonts w:ascii="Times New Roman" w:hAnsi="Times New Roman" w:cs="Times New Roman"/>
                <w:color w:val="000000"/>
                <w:sz w:val="24"/>
                <w:szCs w:val="24"/>
              </w:rPr>
              <w:t>Presidency University</w:t>
            </w:r>
          </w:p>
        </w:tc>
        <w:tc>
          <w:tcPr>
            <w:tcW w:w="2694" w:type="dxa"/>
          </w:tcPr>
          <w:p w14:paraId="231CBB07" w14:textId="77777777" w:rsidR="00B41036" w:rsidRDefault="00B41036" w:rsidP="00C76026">
            <w:pPr>
              <w:spacing w:after="0"/>
              <w:ind w:left="-139"/>
              <w:jc w:val="center"/>
              <w:rPr>
                <w:rFonts w:ascii="Times New Roman" w:hAnsi="Times New Roman" w:cs="Times New Roman"/>
                <w:b/>
                <w:bCs/>
                <w:color w:val="000000"/>
                <w:sz w:val="24"/>
                <w:szCs w:val="24"/>
              </w:rPr>
            </w:pPr>
            <w:r w:rsidRPr="00B41036">
              <w:rPr>
                <w:rFonts w:ascii="Times New Roman" w:hAnsi="Times New Roman" w:cs="Times New Roman"/>
                <w:b/>
                <w:bCs/>
                <w:color w:val="000000"/>
                <w:sz w:val="24"/>
                <w:szCs w:val="24"/>
              </w:rPr>
              <w:t xml:space="preserve">Dr. Sampath A K , </w:t>
            </w:r>
          </w:p>
          <w:p w14:paraId="60942CB1" w14:textId="77777777" w:rsidR="006E25A8" w:rsidRDefault="00B41036" w:rsidP="00C76026">
            <w:pPr>
              <w:spacing w:after="0"/>
              <w:ind w:left="-139"/>
              <w:jc w:val="center"/>
              <w:rPr>
                <w:rFonts w:ascii="Times New Roman" w:hAnsi="Times New Roman" w:cs="Times New Roman"/>
                <w:b/>
                <w:bCs/>
                <w:color w:val="000000"/>
                <w:sz w:val="24"/>
                <w:szCs w:val="24"/>
              </w:rPr>
            </w:pPr>
            <w:r w:rsidRPr="00B41036">
              <w:rPr>
                <w:rFonts w:ascii="Times New Roman" w:hAnsi="Times New Roman" w:cs="Times New Roman"/>
                <w:b/>
                <w:bCs/>
                <w:color w:val="000000"/>
                <w:sz w:val="24"/>
                <w:szCs w:val="24"/>
              </w:rPr>
              <w:t xml:space="preserve">Dr. Geetha A </w:t>
            </w:r>
          </w:p>
          <w:p w14:paraId="19B6DE82" w14:textId="26C14C2D" w:rsidR="00E50012" w:rsidRPr="00AE33C0" w:rsidRDefault="00E50012" w:rsidP="00C76026">
            <w:pPr>
              <w:spacing w:after="0"/>
              <w:ind w:left="-139"/>
              <w:jc w:val="center"/>
              <w:rPr>
                <w:rFonts w:ascii="Times New Roman" w:hAnsi="Times New Roman" w:cs="Times New Roman"/>
                <w:color w:val="000000"/>
                <w:sz w:val="24"/>
                <w:szCs w:val="24"/>
              </w:rPr>
            </w:pPr>
            <w:r w:rsidRPr="00AE33C0">
              <w:rPr>
                <w:rFonts w:ascii="Times New Roman" w:hAnsi="Times New Roman" w:cs="Times New Roman"/>
                <w:color w:val="000000"/>
                <w:sz w:val="24"/>
                <w:szCs w:val="24"/>
              </w:rPr>
              <w:t xml:space="preserve"> </w:t>
            </w:r>
          </w:p>
          <w:p w14:paraId="1782D1EF" w14:textId="77777777" w:rsidR="00E50012" w:rsidRPr="00AE33C0" w:rsidRDefault="00E50012" w:rsidP="00C76026">
            <w:pPr>
              <w:spacing w:after="0"/>
              <w:jc w:val="center"/>
              <w:rPr>
                <w:rFonts w:ascii="Times New Roman" w:hAnsi="Times New Roman" w:cs="Times New Roman"/>
                <w:color w:val="000000"/>
                <w:sz w:val="24"/>
                <w:szCs w:val="24"/>
              </w:rPr>
            </w:pPr>
            <w:r>
              <w:rPr>
                <w:rFonts w:ascii="Times New Roman" w:hAnsi="Times New Roman" w:cs="Times New Roman"/>
                <w:color w:val="000000"/>
                <w:sz w:val="24"/>
                <w:szCs w:val="24"/>
              </w:rPr>
              <w:t>Presidency School of Computer Science and Engineering</w:t>
            </w:r>
          </w:p>
          <w:p w14:paraId="10BC73DA" w14:textId="77777777" w:rsidR="00E50012" w:rsidRPr="00AE33C0" w:rsidRDefault="00E50012" w:rsidP="00C76026">
            <w:pPr>
              <w:spacing w:after="0"/>
              <w:ind w:left="-139"/>
              <w:jc w:val="center"/>
              <w:rPr>
                <w:rFonts w:ascii="Times New Roman" w:hAnsi="Times New Roman" w:cs="Times New Roman"/>
                <w:color w:val="000000"/>
                <w:sz w:val="24"/>
                <w:szCs w:val="24"/>
              </w:rPr>
            </w:pPr>
            <w:r w:rsidRPr="00AE33C0">
              <w:rPr>
                <w:rFonts w:ascii="Times New Roman" w:hAnsi="Times New Roman" w:cs="Times New Roman"/>
                <w:color w:val="000000"/>
                <w:sz w:val="24"/>
                <w:szCs w:val="24"/>
              </w:rPr>
              <w:t>Presidency University</w:t>
            </w:r>
          </w:p>
        </w:tc>
        <w:tc>
          <w:tcPr>
            <w:tcW w:w="2508" w:type="dxa"/>
          </w:tcPr>
          <w:p w14:paraId="42061C00" w14:textId="77777777" w:rsidR="008F1774" w:rsidRPr="008F1774" w:rsidRDefault="008F1774" w:rsidP="008F1774">
            <w:pPr>
              <w:spacing w:after="0"/>
              <w:ind w:left="-139"/>
              <w:jc w:val="center"/>
              <w:rPr>
                <w:rFonts w:ascii="Times New Roman" w:hAnsi="Times New Roman" w:cs="Times New Roman"/>
                <w:b/>
                <w:bCs/>
                <w:color w:val="000000"/>
                <w:sz w:val="24"/>
                <w:szCs w:val="24"/>
              </w:rPr>
            </w:pPr>
            <w:r w:rsidRPr="008F1774">
              <w:rPr>
                <w:rFonts w:ascii="Times New Roman" w:hAnsi="Times New Roman" w:cs="Times New Roman"/>
                <w:b/>
                <w:bCs/>
                <w:color w:val="000000"/>
                <w:sz w:val="24"/>
                <w:szCs w:val="24"/>
              </w:rPr>
              <w:t>Ms. Suma N G</w:t>
            </w:r>
          </w:p>
          <w:p w14:paraId="483C6B9D" w14:textId="614A181E" w:rsidR="00E50012" w:rsidRPr="00AE33C0" w:rsidRDefault="00CD3139" w:rsidP="00C76026">
            <w:pPr>
              <w:spacing w:after="0"/>
              <w:ind w:left="-139"/>
              <w:jc w:val="center"/>
              <w:rPr>
                <w:rFonts w:ascii="Times New Roman" w:hAnsi="Times New Roman" w:cs="Times New Roman"/>
                <w:color w:val="000000"/>
                <w:sz w:val="24"/>
                <w:szCs w:val="24"/>
              </w:rPr>
            </w:pPr>
            <w:r>
              <w:rPr>
                <w:rFonts w:ascii="Times New Roman" w:hAnsi="Times New Roman" w:cs="Times New Roman"/>
                <w:color w:val="000000"/>
                <w:sz w:val="24"/>
                <w:szCs w:val="24"/>
              </w:rPr>
              <w:t>Assistant Professor</w:t>
            </w:r>
          </w:p>
          <w:p w14:paraId="50F940FF" w14:textId="4532FA63" w:rsidR="00E50012" w:rsidRPr="00AE33C0" w:rsidRDefault="00E50012" w:rsidP="00C76026">
            <w:pPr>
              <w:spacing w:after="0"/>
              <w:ind w:left="-139"/>
              <w:jc w:val="center"/>
              <w:rPr>
                <w:rFonts w:ascii="Times New Roman" w:hAnsi="Times New Roman" w:cs="Times New Roman"/>
                <w:color w:val="000000"/>
                <w:sz w:val="24"/>
                <w:szCs w:val="24"/>
              </w:rPr>
            </w:pPr>
            <w:r>
              <w:rPr>
                <w:rFonts w:ascii="Times New Roman" w:hAnsi="Times New Roman" w:cs="Times New Roman"/>
                <w:color w:val="000000"/>
                <w:sz w:val="24"/>
                <w:szCs w:val="24"/>
              </w:rPr>
              <w:t>PSCS</w:t>
            </w:r>
          </w:p>
          <w:p w14:paraId="053F641C" w14:textId="77777777" w:rsidR="00E50012" w:rsidRPr="00AE33C0" w:rsidRDefault="00E50012" w:rsidP="00C76026">
            <w:pPr>
              <w:spacing w:after="0"/>
              <w:ind w:left="-139"/>
              <w:jc w:val="center"/>
              <w:rPr>
                <w:rFonts w:ascii="Times New Roman" w:hAnsi="Times New Roman" w:cs="Times New Roman"/>
                <w:b/>
                <w:bCs/>
                <w:color w:val="000000"/>
                <w:sz w:val="24"/>
                <w:szCs w:val="24"/>
              </w:rPr>
            </w:pPr>
            <w:r w:rsidRPr="00AE33C0">
              <w:rPr>
                <w:rFonts w:ascii="Times New Roman" w:hAnsi="Times New Roman" w:cs="Times New Roman"/>
                <w:color w:val="000000"/>
                <w:sz w:val="24"/>
                <w:szCs w:val="24"/>
              </w:rPr>
              <w:t>Presidency University</w:t>
            </w:r>
          </w:p>
        </w:tc>
      </w:tr>
      <w:bookmarkEnd w:id="0"/>
    </w:tbl>
    <w:p w14:paraId="7C0B2E03" w14:textId="77777777" w:rsidR="00E50012" w:rsidRPr="00AE33C0" w:rsidRDefault="00E50012" w:rsidP="00E50012">
      <w:pPr>
        <w:pStyle w:val="BodyText"/>
        <w:rPr>
          <w:sz w:val="26"/>
        </w:rPr>
      </w:pPr>
    </w:p>
    <w:p w14:paraId="53F1332F" w14:textId="77777777" w:rsidR="00E50012" w:rsidRPr="00AE33C0" w:rsidRDefault="00E50012" w:rsidP="00E50012">
      <w:pPr>
        <w:pStyle w:val="BodyText"/>
        <w:rPr>
          <w:sz w:val="26"/>
        </w:rPr>
      </w:pPr>
    </w:p>
    <w:p w14:paraId="674562EB" w14:textId="77777777" w:rsidR="00E50012" w:rsidRPr="00AE33C0" w:rsidRDefault="00E50012" w:rsidP="00E50012">
      <w:pPr>
        <w:pStyle w:val="BodyText"/>
        <w:spacing w:before="2"/>
        <w:rPr>
          <w:sz w:val="35"/>
        </w:rPr>
      </w:pPr>
    </w:p>
    <w:p w14:paraId="2811D414" w14:textId="77777777" w:rsidR="007B32F6" w:rsidRPr="007B32F6" w:rsidRDefault="007B32F6" w:rsidP="007B32F6">
      <w:pPr>
        <w:pStyle w:val="Heading3"/>
        <w:spacing w:before="1" w:line="552" w:lineRule="auto"/>
        <w:ind w:left="320" w:right="8"/>
        <w:rPr>
          <w:color w:val="000000" w:themeColor="text1"/>
          <w:spacing w:val="-57"/>
        </w:rPr>
      </w:pPr>
      <w:bookmarkStart w:id="1" w:name="_Hlk209665565"/>
      <w:r w:rsidRPr="007B32F6">
        <w:rPr>
          <w:color w:val="000000" w:themeColor="text1"/>
        </w:rPr>
        <w:t>Name</w:t>
      </w:r>
      <w:r w:rsidRPr="007B32F6">
        <w:rPr>
          <w:color w:val="000000" w:themeColor="text1"/>
          <w:spacing w:val="-10"/>
        </w:rPr>
        <w:t xml:space="preserve"> and Signature </w:t>
      </w:r>
      <w:r w:rsidRPr="007B32F6">
        <w:rPr>
          <w:color w:val="000000" w:themeColor="text1"/>
        </w:rPr>
        <w:t>of</w:t>
      </w:r>
      <w:r w:rsidRPr="007B32F6">
        <w:rPr>
          <w:color w:val="000000" w:themeColor="text1"/>
          <w:spacing w:val="-8"/>
        </w:rPr>
        <w:t xml:space="preserve"> </w:t>
      </w:r>
      <w:r w:rsidRPr="007B32F6">
        <w:rPr>
          <w:color w:val="000000" w:themeColor="text1"/>
        </w:rPr>
        <w:t>the</w:t>
      </w:r>
      <w:r w:rsidRPr="007B32F6">
        <w:rPr>
          <w:color w:val="000000" w:themeColor="text1"/>
          <w:spacing w:val="-10"/>
        </w:rPr>
        <w:t xml:space="preserve"> </w:t>
      </w:r>
      <w:r w:rsidRPr="007B32F6">
        <w:rPr>
          <w:color w:val="000000" w:themeColor="text1"/>
        </w:rPr>
        <w:t>Examiners</w:t>
      </w:r>
      <w:r w:rsidRPr="007B32F6">
        <w:rPr>
          <w:color w:val="000000" w:themeColor="text1"/>
          <w:spacing w:val="-57"/>
        </w:rPr>
        <w:t xml:space="preserve"> </w:t>
      </w:r>
    </w:p>
    <w:p w14:paraId="4F01D3F6" w14:textId="77777777" w:rsidR="007B32F6" w:rsidRPr="00A85C4B" w:rsidRDefault="007B32F6" w:rsidP="007B32F6">
      <w:pPr>
        <w:pStyle w:val="Heading3"/>
        <w:spacing w:before="1" w:line="480" w:lineRule="auto"/>
        <w:ind w:left="320" w:right="8"/>
        <w:rPr>
          <w:b w:val="0"/>
          <w:bCs w:val="0"/>
          <w:color w:val="000000" w:themeColor="text1"/>
        </w:rPr>
      </w:pPr>
      <w:r w:rsidRPr="00A85C4B">
        <w:rPr>
          <w:b w:val="0"/>
          <w:bCs w:val="0"/>
          <w:color w:val="000000" w:themeColor="text1"/>
        </w:rPr>
        <w:t>1)</w:t>
      </w:r>
    </w:p>
    <w:p w14:paraId="142D7643" w14:textId="77777777" w:rsidR="007B32F6" w:rsidRPr="00AE33C0" w:rsidRDefault="007B32F6" w:rsidP="007B32F6">
      <w:pPr>
        <w:spacing w:before="2" w:line="480" w:lineRule="auto"/>
        <w:ind w:left="320"/>
        <w:rPr>
          <w:rFonts w:ascii="Times New Roman" w:hAnsi="Times New Roman" w:cs="Times New Roman"/>
          <w:sz w:val="24"/>
        </w:rPr>
      </w:pPr>
      <w:r w:rsidRPr="00AE33C0">
        <w:rPr>
          <w:rFonts w:ascii="Times New Roman" w:hAnsi="Times New Roman" w:cs="Times New Roman"/>
          <w:sz w:val="24"/>
        </w:rPr>
        <w:t>2)</w:t>
      </w:r>
    </w:p>
    <w:bookmarkEnd w:id="1"/>
    <w:p w14:paraId="7934623A" w14:textId="254A7A54" w:rsidR="00E50012" w:rsidRDefault="00E50012">
      <w:pPr>
        <w:rPr>
          <w:rFonts w:ascii="Times New Roman" w:hAnsi="Times New Roman" w:cs="Times New Roman"/>
          <w:b/>
          <w:sz w:val="32"/>
          <w:szCs w:val="32"/>
        </w:rPr>
      </w:pPr>
    </w:p>
    <w:p w14:paraId="4B4CA78E" w14:textId="77777777" w:rsidR="00E32DD2" w:rsidRDefault="00E32DD2" w:rsidP="00E32DD2">
      <w:pPr>
        <w:pStyle w:val="Heading7"/>
        <w:jc w:val="center"/>
        <w:rPr>
          <w:rFonts w:ascii="Times New Roman" w:hAnsi="Times New Roman" w:cs="Times New Roman"/>
          <w:b/>
          <w:i w:val="0"/>
          <w:color w:val="auto"/>
          <w:sz w:val="32"/>
          <w:szCs w:val="32"/>
        </w:rPr>
      </w:pPr>
    </w:p>
    <w:p w14:paraId="67C22604" w14:textId="4D1B4145" w:rsidR="00E32DD2" w:rsidRPr="008638FE" w:rsidRDefault="00E32DD2" w:rsidP="00A85C4B">
      <w:pPr>
        <w:pStyle w:val="Heading7"/>
        <w:jc w:val="center"/>
        <w:rPr>
          <w:rFonts w:ascii="Times New Roman" w:hAnsi="Times New Roman" w:cs="Times New Roman"/>
          <w:b/>
          <w:i w:val="0"/>
          <w:color w:val="auto"/>
          <w:sz w:val="32"/>
          <w:szCs w:val="32"/>
        </w:rPr>
      </w:pPr>
      <w:r w:rsidRPr="008638FE">
        <w:rPr>
          <w:rFonts w:ascii="Times New Roman" w:hAnsi="Times New Roman" w:cs="Times New Roman"/>
          <w:b/>
          <w:i w:val="0"/>
          <w:color w:val="auto"/>
          <w:sz w:val="32"/>
          <w:szCs w:val="32"/>
        </w:rPr>
        <w:t>PRESIDENCY UNIVERSITY</w:t>
      </w:r>
    </w:p>
    <w:p w14:paraId="1E394F02" w14:textId="77777777" w:rsidR="00E32DD2" w:rsidRPr="008638FE" w:rsidRDefault="00E32DD2" w:rsidP="00E32DD2">
      <w:pPr>
        <w:jc w:val="center"/>
        <w:rPr>
          <w:rFonts w:ascii="Times New Roman" w:hAnsi="Times New Roman" w:cs="Times New Roman"/>
        </w:rPr>
      </w:pPr>
    </w:p>
    <w:p w14:paraId="1798B441" w14:textId="77777777" w:rsidR="00E32DD2" w:rsidRPr="008638FE" w:rsidRDefault="00E32DD2" w:rsidP="00E32DD2">
      <w:pPr>
        <w:spacing w:line="360" w:lineRule="auto"/>
        <w:ind w:right="247"/>
        <w:jc w:val="center"/>
        <w:rPr>
          <w:rFonts w:ascii="Times New Roman" w:hAnsi="Times New Roman" w:cs="Times New Roman"/>
          <w:b/>
          <w:sz w:val="32"/>
        </w:rPr>
      </w:pPr>
      <w:r>
        <w:rPr>
          <w:rFonts w:ascii="Times New Roman" w:hAnsi="Times New Roman" w:cs="Times New Roman"/>
          <w:b/>
          <w:sz w:val="32"/>
        </w:rPr>
        <w:t xml:space="preserve">PRESIDENCY </w:t>
      </w:r>
      <w:r w:rsidRPr="008638FE">
        <w:rPr>
          <w:rFonts w:ascii="Times New Roman" w:hAnsi="Times New Roman" w:cs="Times New Roman"/>
          <w:b/>
          <w:sz w:val="32"/>
        </w:rPr>
        <w:t xml:space="preserve">SCHOOL OF COMPUTER SCIENCE </w:t>
      </w:r>
      <w:r>
        <w:rPr>
          <w:rFonts w:ascii="Times New Roman" w:hAnsi="Times New Roman" w:cs="Times New Roman"/>
          <w:b/>
          <w:sz w:val="32"/>
        </w:rPr>
        <w:t xml:space="preserve">AND </w:t>
      </w:r>
      <w:r w:rsidRPr="008638FE">
        <w:rPr>
          <w:rFonts w:ascii="Times New Roman" w:hAnsi="Times New Roman" w:cs="Times New Roman"/>
          <w:b/>
          <w:sz w:val="32"/>
        </w:rPr>
        <w:t xml:space="preserve">ENGINEERING  </w:t>
      </w:r>
    </w:p>
    <w:p w14:paraId="5847E1C0" w14:textId="77777777" w:rsidR="00E32DD2" w:rsidRPr="00D849FF" w:rsidRDefault="00E32DD2" w:rsidP="00E32DD2">
      <w:pPr>
        <w:jc w:val="center"/>
        <w:rPr>
          <w:rFonts w:ascii="Times New Roman" w:hAnsi="Times New Roman" w:cs="Times New Roman"/>
          <w:sz w:val="32"/>
          <w:szCs w:val="32"/>
        </w:rPr>
      </w:pPr>
      <w:r w:rsidRPr="00D849FF">
        <w:rPr>
          <w:rFonts w:ascii="Times New Roman" w:hAnsi="Times New Roman" w:cs="Times New Roman"/>
          <w:sz w:val="32"/>
          <w:szCs w:val="32"/>
        </w:rPr>
        <w:t>DECLARATION</w:t>
      </w:r>
    </w:p>
    <w:p w14:paraId="58AC6F2C" w14:textId="77777777" w:rsidR="00E32DD2" w:rsidRPr="00AE33C0" w:rsidRDefault="00E32DD2" w:rsidP="00E32DD2">
      <w:pPr>
        <w:pStyle w:val="BodyText"/>
        <w:rPr>
          <w:b/>
          <w:sz w:val="32"/>
          <w:szCs w:val="32"/>
        </w:rPr>
      </w:pPr>
    </w:p>
    <w:p w14:paraId="6A31BE74" w14:textId="33F0C848" w:rsidR="00E32DD2" w:rsidRPr="00AE33C0" w:rsidRDefault="00E32DD2" w:rsidP="00E32DD2">
      <w:pPr>
        <w:spacing w:line="360" w:lineRule="auto"/>
        <w:ind w:firstLine="418"/>
        <w:jc w:val="both"/>
        <w:rPr>
          <w:rFonts w:ascii="Times New Roman" w:hAnsi="Times New Roman" w:cs="Times New Roman"/>
          <w:color w:val="000000"/>
          <w:sz w:val="24"/>
          <w:szCs w:val="24"/>
        </w:rPr>
      </w:pPr>
      <w:r w:rsidRPr="00AE33C0">
        <w:rPr>
          <w:rFonts w:ascii="Times New Roman" w:hAnsi="Times New Roman" w:cs="Times New Roman"/>
          <w:color w:val="000000"/>
          <w:sz w:val="24"/>
          <w:szCs w:val="24"/>
        </w:rPr>
        <w:t>We the students of final year B.Tech in</w:t>
      </w:r>
      <w:r w:rsidR="00431D83">
        <w:rPr>
          <w:rFonts w:ascii="Times New Roman" w:hAnsi="Times New Roman" w:cs="Times New Roman"/>
          <w:color w:val="000000"/>
          <w:sz w:val="24"/>
          <w:szCs w:val="24"/>
        </w:rPr>
        <w:t xml:space="preserve"> INFORMATION SCIENCE AND ENGINEERING</w:t>
      </w:r>
      <w:r w:rsidRPr="00AE33C0">
        <w:rPr>
          <w:rFonts w:ascii="Times New Roman" w:hAnsi="Times New Roman" w:cs="Times New Roman"/>
          <w:color w:val="000000"/>
          <w:sz w:val="24"/>
          <w:szCs w:val="24"/>
        </w:rPr>
        <w:t xml:space="preserve"> at Presidency University, Bengaluru, named</w:t>
      </w:r>
      <w:r w:rsidR="002A5BD4">
        <w:rPr>
          <w:rFonts w:ascii="Times New Roman" w:hAnsi="Times New Roman" w:cs="Times New Roman"/>
          <w:color w:val="000000"/>
          <w:sz w:val="24"/>
          <w:szCs w:val="24"/>
        </w:rPr>
        <w:t xml:space="preserve"> HARSHITHA V,</w:t>
      </w:r>
      <w:r w:rsidR="00CD6D88">
        <w:rPr>
          <w:rFonts w:ascii="Times New Roman" w:hAnsi="Times New Roman" w:cs="Times New Roman"/>
          <w:color w:val="000000"/>
          <w:sz w:val="24"/>
          <w:szCs w:val="24"/>
        </w:rPr>
        <w:t xml:space="preserve"> </w:t>
      </w:r>
      <w:r w:rsidR="002A5BD4">
        <w:rPr>
          <w:rFonts w:ascii="Times New Roman" w:hAnsi="Times New Roman" w:cs="Times New Roman"/>
          <w:color w:val="000000"/>
          <w:sz w:val="24"/>
          <w:szCs w:val="24"/>
        </w:rPr>
        <w:t>TAANYA SUBBAIAH</w:t>
      </w:r>
      <w:r w:rsidR="00CD6D88">
        <w:rPr>
          <w:rFonts w:ascii="Times New Roman" w:hAnsi="Times New Roman" w:cs="Times New Roman"/>
          <w:color w:val="000000"/>
          <w:sz w:val="24"/>
          <w:szCs w:val="24"/>
        </w:rPr>
        <w:t xml:space="preserve"> B, M ASWIN</w:t>
      </w:r>
      <w:r w:rsidRPr="00AE33C0">
        <w:rPr>
          <w:rFonts w:ascii="Times New Roman" w:hAnsi="Times New Roman" w:cs="Times New Roman"/>
          <w:color w:val="000000" w:themeColor="text1"/>
          <w:sz w:val="24"/>
          <w:szCs w:val="24"/>
        </w:rPr>
        <w:t>,</w:t>
      </w:r>
      <w:r w:rsidRPr="00AE33C0">
        <w:rPr>
          <w:rFonts w:ascii="Times New Roman" w:hAnsi="Times New Roman" w:cs="Times New Roman"/>
          <w:color w:val="000000"/>
          <w:sz w:val="24"/>
          <w:szCs w:val="24"/>
        </w:rPr>
        <w:t xml:space="preserve"> hereby declare that the project work titled </w:t>
      </w:r>
      <w:r w:rsidR="00CD6D88">
        <w:rPr>
          <w:rFonts w:ascii="Times New Roman" w:hAnsi="Times New Roman" w:cs="Times New Roman"/>
          <w:b/>
          <w:bCs/>
          <w:color w:val="000000"/>
          <w:sz w:val="24"/>
          <w:szCs w:val="18"/>
        </w:rPr>
        <w:t>“</w:t>
      </w:r>
      <w:r w:rsidR="00CD6D88" w:rsidRPr="007B32F6">
        <w:rPr>
          <w:rFonts w:ascii="Times New Roman" w:hAnsi="Times New Roman" w:cs="Times New Roman"/>
          <w:b/>
          <w:bCs/>
          <w:color w:val="000000" w:themeColor="text1"/>
          <w:sz w:val="24"/>
          <w:szCs w:val="24"/>
        </w:rPr>
        <w:t>AI-Driven Crop Disease Prediction and Management System</w:t>
      </w:r>
      <w:r w:rsidR="00CD6D88">
        <w:rPr>
          <w:rFonts w:ascii="Times New Roman" w:hAnsi="Times New Roman" w:cs="Times New Roman"/>
          <w:b/>
          <w:bCs/>
          <w:color w:val="000000"/>
          <w:sz w:val="24"/>
          <w:szCs w:val="18"/>
        </w:rPr>
        <w:t xml:space="preserve">” </w:t>
      </w:r>
      <w:r w:rsidRPr="00AE33C0">
        <w:rPr>
          <w:rFonts w:ascii="Times New Roman" w:hAnsi="Times New Roman" w:cs="Times New Roman"/>
          <w:color w:val="000000"/>
          <w:sz w:val="24"/>
          <w:szCs w:val="24"/>
        </w:rPr>
        <w:t xml:space="preserve">has been independently carried out by us and submitted in partial fulfillment for the award of the degree of B.Tech in </w:t>
      </w:r>
      <w:r w:rsidR="006D70A8">
        <w:rPr>
          <w:rFonts w:ascii="Times New Roman" w:hAnsi="Times New Roman" w:cs="Times New Roman"/>
          <w:color w:val="000000"/>
          <w:sz w:val="24"/>
          <w:szCs w:val="24"/>
        </w:rPr>
        <w:t>INFORMATION SCIENCE AND ENGINEERING</w:t>
      </w:r>
      <w:r w:rsidR="006D70A8" w:rsidRPr="00AE33C0">
        <w:rPr>
          <w:rFonts w:ascii="Times New Roman" w:hAnsi="Times New Roman" w:cs="Times New Roman"/>
          <w:color w:val="000000"/>
          <w:sz w:val="24"/>
          <w:szCs w:val="24"/>
        </w:rPr>
        <w:t xml:space="preserve"> </w:t>
      </w:r>
      <w:r w:rsidRPr="00AE33C0">
        <w:rPr>
          <w:rFonts w:ascii="Times New Roman" w:hAnsi="Times New Roman" w:cs="Times New Roman"/>
          <w:color w:val="000000"/>
          <w:sz w:val="24"/>
          <w:szCs w:val="24"/>
        </w:rPr>
        <w:t>dur</w:t>
      </w:r>
      <w:r>
        <w:rPr>
          <w:rFonts w:ascii="Times New Roman" w:hAnsi="Times New Roman" w:cs="Times New Roman"/>
          <w:color w:val="000000"/>
          <w:sz w:val="24"/>
          <w:szCs w:val="24"/>
        </w:rPr>
        <w:t>ing the academic year of 2025-26</w:t>
      </w:r>
      <w:r w:rsidRPr="00AE33C0">
        <w:rPr>
          <w:rFonts w:ascii="Times New Roman" w:hAnsi="Times New Roman" w:cs="Times New Roman"/>
          <w:color w:val="000000"/>
          <w:sz w:val="24"/>
          <w:szCs w:val="24"/>
        </w:rPr>
        <w:t xml:space="preserve">. Further, the matter embodied in the project has not been submitted previously by anybody for the award of any Degree or Diploma to any other institution.      </w:t>
      </w:r>
    </w:p>
    <w:p w14:paraId="11644F52" w14:textId="77777777" w:rsidR="00E32DD2" w:rsidRPr="00AE33C0" w:rsidRDefault="00E32DD2" w:rsidP="00E32DD2">
      <w:pPr>
        <w:ind w:firstLine="420"/>
        <w:jc w:val="both"/>
        <w:rPr>
          <w:rFonts w:ascii="Times New Roman" w:hAnsi="Times New Roman" w:cs="Times New Roman"/>
          <w:color w:val="000000"/>
          <w:sz w:val="24"/>
          <w:szCs w:val="24"/>
        </w:rPr>
      </w:pPr>
    </w:p>
    <w:p w14:paraId="5043B4D6" w14:textId="776FAE6C" w:rsidR="00E32DD2" w:rsidRPr="006D70A8" w:rsidRDefault="006D70A8" w:rsidP="006332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HARSHITHA V</w:t>
      </w:r>
      <w:r w:rsidR="00E32DD2" w:rsidRPr="006D70A8">
        <w:rPr>
          <w:rFonts w:ascii="Times New Roman" w:hAnsi="Times New Roman" w:cs="Times New Roman"/>
          <w:color w:val="000000" w:themeColor="text1"/>
          <w:sz w:val="24"/>
          <w:szCs w:val="24"/>
        </w:rPr>
        <w:t xml:space="preserve">       </w:t>
      </w:r>
      <w:r w:rsidR="00633206">
        <w:rPr>
          <w:rFonts w:ascii="Times New Roman" w:hAnsi="Times New Roman" w:cs="Times New Roman"/>
          <w:color w:val="000000" w:themeColor="text1"/>
          <w:sz w:val="24"/>
          <w:szCs w:val="24"/>
        </w:rPr>
        <w:t xml:space="preserve">               </w:t>
      </w:r>
      <w:r w:rsidR="00E32DD2" w:rsidRPr="006D70A8">
        <w:rPr>
          <w:rFonts w:ascii="Times New Roman" w:hAnsi="Times New Roman" w:cs="Times New Roman"/>
          <w:color w:val="000000" w:themeColor="text1"/>
          <w:sz w:val="24"/>
          <w:szCs w:val="24"/>
        </w:rPr>
        <w:t xml:space="preserve">USN:     </w:t>
      </w:r>
      <w:r w:rsidR="00633206" w:rsidRPr="006D70A8">
        <w:rPr>
          <w:rFonts w:ascii="Times New Roman" w:hAnsi="Times New Roman" w:cs="Times New Roman"/>
          <w:color w:val="000000" w:themeColor="text1"/>
          <w:sz w:val="24"/>
          <w:szCs w:val="24"/>
        </w:rPr>
        <w:t>XXXXXXXX</w:t>
      </w:r>
      <w:r w:rsidR="00E32DD2" w:rsidRPr="006D70A8">
        <w:rPr>
          <w:rFonts w:ascii="Times New Roman" w:hAnsi="Times New Roman" w:cs="Times New Roman"/>
          <w:color w:val="000000" w:themeColor="text1"/>
          <w:sz w:val="24"/>
          <w:szCs w:val="24"/>
        </w:rPr>
        <w:t xml:space="preserve">                        &lt;Signature 1&gt;</w:t>
      </w:r>
    </w:p>
    <w:p w14:paraId="507D4A7C" w14:textId="5EE93003" w:rsidR="00E32DD2" w:rsidRPr="006D70A8" w:rsidRDefault="006D70A8" w:rsidP="006332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TAANYA SUBBAIAH B</w:t>
      </w:r>
      <w:r w:rsidR="00E32DD2" w:rsidRPr="006D70A8">
        <w:rPr>
          <w:rFonts w:ascii="Times New Roman" w:hAnsi="Times New Roman" w:cs="Times New Roman"/>
          <w:color w:val="000000" w:themeColor="text1"/>
          <w:sz w:val="24"/>
          <w:szCs w:val="24"/>
        </w:rPr>
        <w:t xml:space="preserve">       USN:  XXXXXXXX                           &lt;Signature 2&gt;</w:t>
      </w:r>
    </w:p>
    <w:p w14:paraId="719F6198" w14:textId="295932EC" w:rsidR="00E32DD2" w:rsidRPr="006D70A8" w:rsidRDefault="006D70A8" w:rsidP="006332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 ASWIN</w:t>
      </w:r>
      <w:r w:rsidR="00E32DD2" w:rsidRPr="006D70A8">
        <w:rPr>
          <w:rFonts w:ascii="Times New Roman" w:hAnsi="Times New Roman" w:cs="Times New Roman"/>
          <w:color w:val="000000" w:themeColor="text1"/>
          <w:sz w:val="24"/>
          <w:szCs w:val="24"/>
        </w:rPr>
        <w:t xml:space="preserve">       </w:t>
      </w:r>
      <w:r w:rsidR="00633206">
        <w:rPr>
          <w:rFonts w:ascii="Times New Roman" w:hAnsi="Times New Roman" w:cs="Times New Roman"/>
          <w:color w:val="000000" w:themeColor="text1"/>
          <w:sz w:val="24"/>
          <w:szCs w:val="24"/>
        </w:rPr>
        <w:t xml:space="preserve">                        </w:t>
      </w:r>
      <w:r w:rsidR="00E32DD2" w:rsidRPr="006D70A8">
        <w:rPr>
          <w:rFonts w:ascii="Times New Roman" w:hAnsi="Times New Roman" w:cs="Times New Roman"/>
          <w:color w:val="000000" w:themeColor="text1"/>
          <w:sz w:val="24"/>
          <w:szCs w:val="24"/>
        </w:rPr>
        <w:t>USN:  XXXXXXXX                           &lt;Signature 3&gt;</w:t>
      </w:r>
    </w:p>
    <w:p w14:paraId="0255E3CD" w14:textId="77777777" w:rsidR="00E32DD2" w:rsidRPr="00AE33C0" w:rsidRDefault="00E32DD2" w:rsidP="00E32DD2">
      <w:pPr>
        <w:tabs>
          <w:tab w:val="left" w:pos="4686"/>
          <w:tab w:val="left" w:pos="4720"/>
        </w:tabs>
        <w:spacing w:line="465" w:lineRule="auto"/>
        <w:ind w:right="3132"/>
        <w:jc w:val="both"/>
        <w:rPr>
          <w:rFonts w:ascii="Times New Roman" w:hAnsi="Times New Roman" w:cs="Times New Roman"/>
        </w:rPr>
      </w:pPr>
    </w:p>
    <w:p w14:paraId="3410E51F" w14:textId="77777777" w:rsidR="00E32DD2" w:rsidRPr="00AE33C0" w:rsidRDefault="00E32DD2" w:rsidP="00E32DD2">
      <w:pPr>
        <w:spacing w:before="212"/>
        <w:jc w:val="both"/>
        <w:rPr>
          <w:rFonts w:ascii="Times New Roman" w:hAnsi="Times New Roman" w:cs="Times New Roman"/>
          <w:sz w:val="24"/>
          <w:szCs w:val="24"/>
        </w:rPr>
      </w:pPr>
      <w:r w:rsidRPr="00AE33C0">
        <w:rPr>
          <w:rFonts w:ascii="Times New Roman" w:hAnsi="Times New Roman" w:cs="Times New Roman"/>
          <w:sz w:val="24"/>
          <w:szCs w:val="24"/>
        </w:rPr>
        <w:t>PLACE:</w:t>
      </w:r>
      <w:r w:rsidRPr="00AE33C0">
        <w:rPr>
          <w:rFonts w:ascii="Times New Roman" w:hAnsi="Times New Roman" w:cs="Times New Roman"/>
          <w:spacing w:val="-2"/>
          <w:sz w:val="24"/>
          <w:szCs w:val="24"/>
        </w:rPr>
        <w:t xml:space="preserve"> </w:t>
      </w:r>
      <w:r w:rsidRPr="00AE33C0">
        <w:rPr>
          <w:rFonts w:ascii="Times New Roman" w:hAnsi="Times New Roman" w:cs="Times New Roman"/>
          <w:sz w:val="24"/>
          <w:szCs w:val="24"/>
        </w:rPr>
        <w:t>BENGALURU</w:t>
      </w:r>
    </w:p>
    <w:p w14:paraId="0732B234" w14:textId="12835A5A" w:rsidR="00E32DD2" w:rsidRPr="00AE33C0" w:rsidRDefault="00E32DD2" w:rsidP="00E32DD2">
      <w:pPr>
        <w:jc w:val="both"/>
        <w:rPr>
          <w:rFonts w:ascii="Times New Roman" w:hAnsi="Times New Roman" w:cs="Times New Roman"/>
        </w:rPr>
        <w:sectPr w:rsidR="00E32DD2" w:rsidRPr="00AE33C0" w:rsidSect="00E32DD2">
          <w:pgSz w:w="11920" w:h="16850"/>
          <w:pgMar w:top="1600" w:right="1360" w:bottom="280" w:left="1480" w:header="720" w:footer="720" w:gutter="0"/>
          <w:pgNumType w:fmt="lowerRoman" w:start="2"/>
          <w:cols w:space="720"/>
        </w:sectPr>
      </w:pPr>
      <w:r w:rsidRPr="00AE33C0">
        <w:rPr>
          <w:rFonts w:ascii="Times New Roman" w:hAnsi="Times New Roman" w:cs="Times New Roman"/>
          <w:sz w:val="24"/>
          <w:szCs w:val="24"/>
        </w:rPr>
        <w:t>DATE</w:t>
      </w:r>
      <w:r w:rsidRPr="00AE33C0">
        <w:rPr>
          <w:rFonts w:ascii="Times New Roman" w:hAnsi="Times New Roman" w:cs="Times New Roman"/>
          <w:spacing w:val="-1"/>
          <w:sz w:val="24"/>
          <w:szCs w:val="24"/>
        </w:rPr>
        <w:t>:</w:t>
      </w:r>
      <w:r w:rsidRPr="00AE33C0">
        <w:rPr>
          <w:rFonts w:ascii="Times New Roman" w:hAnsi="Times New Roman" w:cs="Times New Roman"/>
          <w:sz w:val="24"/>
          <w:szCs w:val="24"/>
        </w:rPr>
        <w:t xml:space="preserve"> </w:t>
      </w:r>
    </w:p>
    <w:p w14:paraId="7B683E1F" w14:textId="77777777" w:rsidR="00FD31A5" w:rsidRDefault="00FD31A5" w:rsidP="00FD31A5">
      <w:pPr>
        <w:jc w:val="center"/>
        <w:rPr>
          <w:rFonts w:ascii="Times New Roman" w:hAnsi="Times New Roman" w:cs="Times New Roman"/>
          <w:sz w:val="32"/>
        </w:rPr>
      </w:pPr>
      <w:r w:rsidRPr="00AE33C0">
        <w:rPr>
          <w:rFonts w:ascii="Times New Roman" w:hAnsi="Times New Roman" w:cs="Times New Roman"/>
          <w:sz w:val="32"/>
        </w:rPr>
        <w:lastRenderedPageBreak/>
        <w:t>ACKNOWLEDGEMENT</w:t>
      </w:r>
    </w:p>
    <w:p w14:paraId="692422B2" w14:textId="77777777" w:rsidR="00FD31A5" w:rsidRPr="00AE33C0" w:rsidRDefault="00FD31A5" w:rsidP="00FD31A5">
      <w:pPr>
        <w:jc w:val="center"/>
        <w:rPr>
          <w:rFonts w:ascii="Times New Roman" w:hAnsi="Times New Roman" w:cs="Times New Roman"/>
          <w:sz w:val="32"/>
        </w:rPr>
      </w:pPr>
    </w:p>
    <w:p w14:paraId="2A53F52F" w14:textId="5E4E1383" w:rsidR="00FD31A5" w:rsidRPr="00AE33C0" w:rsidRDefault="00FD31A5" w:rsidP="00FD31A5">
      <w:pPr>
        <w:overflowPunct w:val="0"/>
        <w:spacing w:line="360" w:lineRule="auto"/>
        <w:ind w:leftChars="5" w:left="11" w:right="40"/>
        <w:jc w:val="both"/>
        <w:rPr>
          <w:rFonts w:ascii="Times New Roman" w:hAnsi="Times New Roman" w:cs="Times New Roman"/>
          <w:sz w:val="24"/>
          <w:szCs w:val="24"/>
        </w:rPr>
      </w:pPr>
      <w:r w:rsidRPr="00AE33C0">
        <w:rPr>
          <w:rFonts w:ascii="Times New Roman" w:hAnsi="Times New Roman" w:cs="Times New Roman"/>
          <w:sz w:val="24"/>
          <w:szCs w:val="24"/>
        </w:rPr>
        <w:t xml:space="preserve">For completing this project work, We/I have received the support and guidance from many people whom I would like to mention with </w:t>
      </w:r>
      <w:r w:rsidR="00F34F08">
        <w:rPr>
          <w:rFonts w:ascii="Times New Roman" w:hAnsi="Times New Roman" w:cs="Times New Roman"/>
          <w:sz w:val="24"/>
          <w:szCs w:val="24"/>
        </w:rPr>
        <w:t xml:space="preserve">a </w:t>
      </w:r>
      <w:r w:rsidRPr="00AE33C0">
        <w:rPr>
          <w:rFonts w:ascii="Times New Roman" w:hAnsi="Times New Roman" w:cs="Times New Roman"/>
          <w:sz w:val="24"/>
          <w:szCs w:val="24"/>
        </w:rPr>
        <w:t xml:space="preserve">deep sense of gratitude and indebtedness. We extend our gratitude to our beloved </w:t>
      </w:r>
      <w:r w:rsidRPr="00AE33C0">
        <w:rPr>
          <w:rFonts w:ascii="Times New Roman" w:hAnsi="Times New Roman" w:cs="Times New Roman"/>
          <w:b/>
          <w:bCs/>
          <w:sz w:val="24"/>
          <w:szCs w:val="24"/>
        </w:rPr>
        <w:t>Chancellor, Pro-Vice Chancellor, and Registrar</w:t>
      </w:r>
      <w:r w:rsidRPr="00AE33C0">
        <w:rPr>
          <w:rFonts w:ascii="Times New Roman" w:hAnsi="Times New Roman" w:cs="Times New Roman"/>
          <w:sz w:val="24"/>
          <w:szCs w:val="24"/>
        </w:rPr>
        <w:t xml:space="preserve"> for their support and encouragement in </w:t>
      </w:r>
      <w:r w:rsidR="00F34F08">
        <w:rPr>
          <w:rFonts w:ascii="Times New Roman" w:hAnsi="Times New Roman" w:cs="Times New Roman"/>
          <w:sz w:val="24"/>
          <w:szCs w:val="24"/>
        </w:rPr>
        <w:t xml:space="preserve">the </w:t>
      </w:r>
      <w:r w:rsidRPr="00AE33C0">
        <w:rPr>
          <w:rFonts w:ascii="Times New Roman" w:hAnsi="Times New Roman" w:cs="Times New Roman"/>
          <w:sz w:val="24"/>
          <w:szCs w:val="24"/>
        </w:rPr>
        <w:t xml:space="preserve">completion of the project. </w:t>
      </w:r>
    </w:p>
    <w:p w14:paraId="71F1E2D7" w14:textId="140746D9" w:rsidR="00FD31A5" w:rsidRPr="00AE33C0" w:rsidRDefault="00FD31A5" w:rsidP="00FD31A5">
      <w:pPr>
        <w:overflowPunct w:val="0"/>
        <w:spacing w:line="360" w:lineRule="auto"/>
        <w:ind w:right="40"/>
        <w:jc w:val="both"/>
        <w:rPr>
          <w:rFonts w:ascii="Times New Roman" w:hAnsi="Times New Roman" w:cs="Times New Roman"/>
          <w:sz w:val="24"/>
          <w:szCs w:val="24"/>
        </w:rPr>
      </w:pPr>
      <w:r w:rsidRPr="00AE33C0">
        <w:rPr>
          <w:rFonts w:ascii="Times New Roman" w:hAnsi="Times New Roman" w:cs="Times New Roman"/>
          <w:sz w:val="24"/>
          <w:szCs w:val="24"/>
        </w:rPr>
        <w:t>I would like to sincerely</w:t>
      </w:r>
      <w:r>
        <w:rPr>
          <w:rFonts w:ascii="Times New Roman" w:hAnsi="Times New Roman" w:cs="Times New Roman"/>
          <w:sz w:val="24"/>
          <w:szCs w:val="24"/>
        </w:rPr>
        <w:t xml:space="preserve"> thank my internal guide </w:t>
      </w:r>
      <w:r w:rsidRPr="00EE74C8">
        <w:rPr>
          <w:rFonts w:ascii="Times New Roman" w:hAnsi="Times New Roman" w:cs="Times New Roman"/>
          <w:color w:val="000000" w:themeColor="text1"/>
          <w:sz w:val="24"/>
          <w:szCs w:val="24"/>
        </w:rPr>
        <w:t xml:space="preserve">Dr./Mr/Ms </w:t>
      </w:r>
      <w:r w:rsidR="00EE74C8" w:rsidRPr="00EE74C8">
        <w:rPr>
          <w:rFonts w:ascii="Times New Roman" w:hAnsi="Times New Roman" w:cs="Times New Roman"/>
          <w:b/>
          <w:bCs/>
          <w:color w:val="000000" w:themeColor="text1"/>
          <w:sz w:val="24"/>
          <w:szCs w:val="24"/>
          <w:lang w:val="en-GB"/>
        </w:rPr>
        <w:t>Dr. Murali Parameswaran</w:t>
      </w:r>
      <w:r w:rsidR="00A51FE6">
        <w:rPr>
          <w:rFonts w:ascii="Times New Roman" w:hAnsi="Times New Roman" w:cs="Times New Roman"/>
          <w:b/>
          <w:bCs/>
          <w:color w:val="000000" w:themeColor="text1"/>
          <w:sz w:val="24"/>
          <w:szCs w:val="24"/>
          <w:lang w:val="en-GB"/>
        </w:rPr>
        <w:t>,</w:t>
      </w:r>
      <w:r w:rsidRPr="00EE74C8">
        <w:rPr>
          <w:rFonts w:ascii="Times New Roman" w:hAnsi="Times New Roman" w:cs="Times New Roman"/>
          <w:b/>
          <w:bCs/>
          <w:color w:val="000000" w:themeColor="text1"/>
          <w:sz w:val="24"/>
          <w:szCs w:val="24"/>
        </w:rPr>
        <w:t xml:space="preserve"> Professor</w:t>
      </w:r>
      <w:r w:rsidRPr="00EE74C8">
        <w:rPr>
          <w:rFonts w:ascii="Times New Roman" w:hAnsi="Times New Roman" w:cs="Times New Roman"/>
          <w:color w:val="000000" w:themeColor="text1"/>
          <w:sz w:val="24"/>
          <w:szCs w:val="24"/>
        </w:rPr>
        <w:t xml:space="preserve">, </w:t>
      </w:r>
      <w:r>
        <w:rPr>
          <w:rFonts w:ascii="Times New Roman" w:hAnsi="Times New Roman" w:cs="Times New Roman"/>
          <w:sz w:val="24"/>
          <w:szCs w:val="24"/>
        </w:rPr>
        <w:t>Presidency School of Computer Science and Engineering</w:t>
      </w:r>
      <w:r w:rsidRPr="00AE33C0">
        <w:rPr>
          <w:rFonts w:ascii="Times New Roman" w:hAnsi="Times New Roman" w:cs="Times New Roman"/>
          <w:sz w:val="24"/>
          <w:szCs w:val="24"/>
        </w:rPr>
        <w:t xml:space="preserve">, Presidency University, for </w:t>
      </w:r>
      <w:r w:rsidRPr="00F34F08">
        <w:rPr>
          <w:rFonts w:ascii="Times New Roman" w:hAnsi="Times New Roman" w:cs="Times New Roman"/>
          <w:color w:val="000000" w:themeColor="text1"/>
          <w:sz w:val="24"/>
          <w:szCs w:val="24"/>
        </w:rPr>
        <w:t xml:space="preserve">his/her </w:t>
      </w:r>
      <w:r w:rsidRPr="00AE33C0">
        <w:rPr>
          <w:rFonts w:ascii="Times New Roman" w:hAnsi="Times New Roman" w:cs="Times New Roman"/>
          <w:sz w:val="24"/>
          <w:szCs w:val="24"/>
        </w:rPr>
        <w:t>moral support, motivation, timely guidance</w:t>
      </w:r>
      <w:r w:rsidR="00A51FE6">
        <w:rPr>
          <w:rFonts w:ascii="Times New Roman" w:hAnsi="Times New Roman" w:cs="Times New Roman"/>
          <w:sz w:val="24"/>
          <w:szCs w:val="24"/>
        </w:rPr>
        <w:t>,</w:t>
      </w:r>
      <w:r w:rsidRPr="00AE33C0">
        <w:rPr>
          <w:rFonts w:ascii="Times New Roman" w:hAnsi="Times New Roman" w:cs="Times New Roman"/>
          <w:sz w:val="24"/>
          <w:szCs w:val="24"/>
        </w:rPr>
        <w:t xml:space="preserve"> and encouragement provided to us during the period of our project work.</w:t>
      </w:r>
    </w:p>
    <w:p w14:paraId="679838FB" w14:textId="2F4719C0" w:rsidR="00FD31A5" w:rsidRPr="00AE33C0" w:rsidRDefault="00FD31A5" w:rsidP="00FD31A5">
      <w:pPr>
        <w:overflowPunct w:val="0"/>
        <w:spacing w:line="360" w:lineRule="auto"/>
        <w:ind w:leftChars="5" w:left="11" w:right="40"/>
        <w:jc w:val="both"/>
        <w:rPr>
          <w:rFonts w:ascii="Times New Roman" w:hAnsi="Times New Roman" w:cs="Times New Roman"/>
          <w:sz w:val="24"/>
          <w:szCs w:val="24"/>
        </w:rPr>
      </w:pPr>
      <w:r w:rsidRPr="00AE33C0">
        <w:rPr>
          <w:rFonts w:ascii="Times New Roman" w:hAnsi="Times New Roman" w:cs="Times New Roman"/>
          <w:sz w:val="24"/>
          <w:szCs w:val="24"/>
        </w:rPr>
        <w:t xml:space="preserve">I am also thankful to </w:t>
      </w:r>
      <w:r w:rsidRPr="00D849FF">
        <w:rPr>
          <w:rFonts w:ascii="Times New Roman" w:hAnsi="Times New Roman" w:cs="Times New Roman"/>
          <w:b/>
          <w:bCs/>
          <w:color w:val="FF0000"/>
          <w:sz w:val="24"/>
          <w:szCs w:val="24"/>
        </w:rPr>
        <w:t>Dr. Anandaraj, Profe</w:t>
      </w:r>
      <w:r>
        <w:rPr>
          <w:rFonts w:ascii="Times New Roman" w:hAnsi="Times New Roman" w:cs="Times New Roman"/>
          <w:b/>
          <w:bCs/>
          <w:color w:val="FF0000"/>
          <w:sz w:val="24"/>
          <w:szCs w:val="24"/>
        </w:rPr>
        <w:t>ssor, Head of the Department, Presidency School of Computer Science and Engineering</w:t>
      </w:r>
      <w:r w:rsidR="00A51FE6">
        <w:rPr>
          <w:rFonts w:ascii="Times New Roman" w:hAnsi="Times New Roman" w:cs="Times New Roman"/>
          <w:b/>
          <w:bCs/>
          <w:color w:val="FF0000"/>
          <w:sz w:val="24"/>
          <w:szCs w:val="24"/>
        </w:rPr>
        <w:t>,</w:t>
      </w:r>
      <w:r w:rsidRPr="00AE33C0">
        <w:rPr>
          <w:rFonts w:ascii="Times New Roman" w:hAnsi="Times New Roman" w:cs="Times New Roman"/>
          <w:sz w:val="24"/>
          <w:szCs w:val="24"/>
        </w:rPr>
        <w:t xml:space="preserve"> Presidency University, for his mentorship and encouragement. </w:t>
      </w:r>
    </w:p>
    <w:p w14:paraId="55CEDE28" w14:textId="2C00C149" w:rsidR="00FD31A5" w:rsidRPr="00AE33C0" w:rsidRDefault="00FD31A5" w:rsidP="00FD31A5">
      <w:pPr>
        <w:overflowPunct w:val="0"/>
        <w:spacing w:line="360" w:lineRule="auto"/>
        <w:ind w:leftChars="5" w:left="11" w:right="40"/>
        <w:jc w:val="both"/>
        <w:rPr>
          <w:rFonts w:ascii="Times New Roman" w:hAnsi="Times New Roman" w:cs="Times New Roman"/>
          <w:sz w:val="24"/>
          <w:szCs w:val="24"/>
        </w:rPr>
      </w:pPr>
      <w:r w:rsidRPr="00AE33C0">
        <w:rPr>
          <w:rFonts w:ascii="Times New Roman" w:hAnsi="Times New Roman" w:cs="Times New Roman"/>
          <w:sz w:val="24"/>
          <w:szCs w:val="24"/>
        </w:rPr>
        <w:t xml:space="preserve">We express our cordial thanks to </w:t>
      </w:r>
      <w:r w:rsidRPr="00040153">
        <w:rPr>
          <w:rFonts w:ascii="Times New Roman" w:hAnsi="Times New Roman" w:cs="Times New Roman"/>
          <w:b/>
          <w:bCs/>
          <w:sz w:val="24"/>
          <w:szCs w:val="24"/>
        </w:rPr>
        <w:t>Dr. Duraipandian N</w:t>
      </w:r>
      <w:r w:rsidRPr="00AE33C0">
        <w:rPr>
          <w:rFonts w:ascii="Times New Roman" w:hAnsi="Times New Roman" w:cs="Times New Roman"/>
          <w:sz w:val="24"/>
          <w:szCs w:val="24"/>
        </w:rPr>
        <w:t>, Dean</w:t>
      </w:r>
      <w:r>
        <w:rPr>
          <w:rFonts w:ascii="Times New Roman" w:hAnsi="Times New Roman" w:cs="Times New Roman"/>
          <w:sz w:val="24"/>
          <w:szCs w:val="24"/>
        </w:rPr>
        <w:t xml:space="preserve"> PSCS &amp; PSIS</w:t>
      </w:r>
      <w:r w:rsidRPr="00AE33C0">
        <w:rPr>
          <w:rFonts w:ascii="Times New Roman" w:hAnsi="Times New Roman" w:cs="Times New Roman"/>
          <w:sz w:val="24"/>
          <w:szCs w:val="24"/>
        </w:rPr>
        <w:t xml:space="preserve">, </w:t>
      </w:r>
      <w:r w:rsidRPr="00AE33C0">
        <w:rPr>
          <w:rFonts w:ascii="Times New Roman" w:hAnsi="Times New Roman" w:cs="Times New Roman"/>
          <w:b/>
          <w:bCs/>
          <w:sz w:val="24"/>
          <w:szCs w:val="24"/>
        </w:rPr>
        <w:t xml:space="preserve">Dr. </w:t>
      </w:r>
      <w:r>
        <w:rPr>
          <w:rFonts w:ascii="Times New Roman" w:hAnsi="Times New Roman" w:cs="Times New Roman"/>
          <w:b/>
          <w:bCs/>
          <w:sz w:val="24"/>
          <w:szCs w:val="24"/>
        </w:rPr>
        <w:t xml:space="preserve"> Shakkeera L</w:t>
      </w:r>
      <w:r w:rsidRPr="00AE33C0">
        <w:rPr>
          <w:rFonts w:ascii="Times New Roman" w:hAnsi="Times New Roman" w:cs="Times New Roman"/>
          <w:sz w:val="24"/>
          <w:szCs w:val="24"/>
        </w:rPr>
        <w:t xml:space="preserve">, Associate Dean, </w:t>
      </w:r>
      <w:r>
        <w:rPr>
          <w:rFonts w:ascii="Times New Roman" w:hAnsi="Times New Roman" w:cs="Times New Roman"/>
          <w:sz w:val="24"/>
          <w:szCs w:val="24"/>
        </w:rPr>
        <w:t xml:space="preserve">Presidency </w:t>
      </w:r>
      <w:r w:rsidRPr="00AE33C0">
        <w:rPr>
          <w:rFonts w:ascii="Times New Roman" w:hAnsi="Times New Roman" w:cs="Times New Roman"/>
          <w:sz w:val="24"/>
          <w:szCs w:val="24"/>
        </w:rPr>
        <w:t xml:space="preserve">School of </w:t>
      </w:r>
      <w:r w:rsidR="00A51FE6">
        <w:rPr>
          <w:rFonts w:ascii="Times New Roman" w:hAnsi="Times New Roman" w:cs="Times New Roman"/>
          <w:sz w:val="24"/>
          <w:szCs w:val="24"/>
        </w:rPr>
        <w:t>Computer</w:t>
      </w:r>
      <w:r>
        <w:rPr>
          <w:rFonts w:ascii="Times New Roman" w:hAnsi="Times New Roman" w:cs="Times New Roman"/>
          <w:sz w:val="24"/>
          <w:szCs w:val="24"/>
        </w:rPr>
        <w:t xml:space="preserve"> Science and </w:t>
      </w:r>
      <w:r w:rsidRPr="00AE33C0">
        <w:rPr>
          <w:rFonts w:ascii="Times New Roman" w:hAnsi="Times New Roman" w:cs="Times New Roman"/>
          <w:sz w:val="24"/>
          <w:szCs w:val="24"/>
        </w:rPr>
        <w:t>Engineering</w:t>
      </w:r>
      <w:r w:rsidR="00584675">
        <w:rPr>
          <w:rFonts w:ascii="Times New Roman" w:hAnsi="Times New Roman" w:cs="Times New Roman"/>
          <w:sz w:val="24"/>
          <w:szCs w:val="24"/>
        </w:rPr>
        <w:t>,</w:t>
      </w:r>
      <w:r w:rsidRPr="00AE33C0">
        <w:rPr>
          <w:rFonts w:ascii="Times New Roman" w:hAnsi="Times New Roman" w:cs="Times New Roman"/>
          <w:sz w:val="24"/>
          <w:szCs w:val="24"/>
        </w:rPr>
        <w:t xml:space="preserve"> and the Management of Presidency University for providing the required facilities and intellectually stimulating environment that aided in the completion of my project work.</w:t>
      </w:r>
    </w:p>
    <w:p w14:paraId="7C2D90B9" w14:textId="114BB0D6" w:rsidR="00FD31A5" w:rsidRPr="00AE33C0" w:rsidRDefault="00FD31A5" w:rsidP="00FD31A5">
      <w:pPr>
        <w:overflowPunct w:val="0"/>
        <w:spacing w:line="360" w:lineRule="auto"/>
        <w:ind w:leftChars="5" w:left="11" w:right="40"/>
        <w:jc w:val="both"/>
        <w:rPr>
          <w:rFonts w:ascii="Times New Roman" w:hAnsi="Times New Roman" w:cs="Times New Roman"/>
          <w:sz w:val="24"/>
          <w:szCs w:val="24"/>
        </w:rPr>
      </w:pPr>
      <w:r w:rsidRPr="00AE33C0">
        <w:rPr>
          <w:rFonts w:ascii="Times New Roman" w:hAnsi="Times New Roman" w:cs="Times New Roman"/>
          <w:sz w:val="24"/>
          <w:szCs w:val="24"/>
        </w:rPr>
        <w:t xml:space="preserve">We are grateful to </w:t>
      </w:r>
      <w:r w:rsidRPr="00040153">
        <w:rPr>
          <w:rFonts w:ascii="Times New Roman" w:hAnsi="Times New Roman" w:cs="Times New Roman"/>
          <w:b/>
          <w:sz w:val="24"/>
          <w:szCs w:val="24"/>
        </w:rPr>
        <w:t xml:space="preserve">Dr. Sampath A K, Dr. Geetha A, </w:t>
      </w:r>
      <w:r>
        <w:rPr>
          <w:rFonts w:ascii="Times New Roman" w:hAnsi="Times New Roman" w:cs="Times New Roman"/>
          <w:b/>
          <w:sz w:val="24"/>
          <w:szCs w:val="24"/>
        </w:rPr>
        <w:t>PSCS</w:t>
      </w:r>
      <w:r w:rsidRPr="00040153">
        <w:rPr>
          <w:rFonts w:ascii="Times New Roman" w:hAnsi="Times New Roman" w:cs="Times New Roman"/>
          <w:sz w:val="24"/>
          <w:szCs w:val="24"/>
        </w:rPr>
        <w:t xml:space="preserve"> Project Coordinators</w:t>
      </w:r>
      <w:r w:rsidRPr="00040153">
        <w:rPr>
          <w:rFonts w:ascii="Times New Roman" w:hAnsi="Times New Roman" w:cs="Times New Roman"/>
          <w:b/>
          <w:sz w:val="24"/>
          <w:szCs w:val="24"/>
        </w:rPr>
        <w:t>,</w:t>
      </w:r>
      <w:r w:rsidRPr="00040153">
        <w:rPr>
          <w:rFonts w:ascii="Times New Roman" w:hAnsi="Times New Roman" w:cs="Times New Roman"/>
          <w:b/>
          <w:color w:val="FF0000"/>
          <w:sz w:val="24"/>
          <w:szCs w:val="24"/>
        </w:rPr>
        <w:t xml:space="preserve"> Dr. Sharmast </w:t>
      </w:r>
      <w:r w:rsidR="00584675">
        <w:rPr>
          <w:rFonts w:ascii="Times New Roman" w:hAnsi="Times New Roman" w:cs="Times New Roman"/>
          <w:b/>
          <w:color w:val="FF0000"/>
          <w:sz w:val="24"/>
          <w:szCs w:val="24"/>
        </w:rPr>
        <w:t>Vali</w:t>
      </w:r>
      <w:r w:rsidRPr="00040153">
        <w:rPr>
          <w:rFonts w:ascii="Times New Roman" w:hAnsi="Times New Roman" w:cs="Times New Roman"/>
          <w:b/>
          <w:color w:val="FF0000"/>
          <w:sz w:val="24"/>
          <w:szCs w:val="24"/>
        </w:rPr>
        <w:t>, Program Project Coordinator</w:t>
      </w:r>
      <w:r w:rsidRPr="00AE33C0">
        <w:rPr>
          <w:rFonts w:ascii="Times New Roman" w:hAnsi="Times New Roman" w:cs="Times New Roman"/>
          <w:sz w:val="24"/>
          <w:szCs w:val="24"/>
        </w:rPr>
        <w:t xml:space="preserve">, </w:t>
      </w:r>
      <w:r>
        <w:rPr>
          <w:rFonts w:ascii="Times New Roman" w:hAnsi="Times New Roman" w:cs="Times New Roman"/>
          <w:sz w:val="24"/>
          <w:szCs w:val="24"/>
        </w:rPr>
        <w:t xml:space="preserve">Presidency School of Computer Science and Engineering, </w:t>
      </w:r>
      <w:r w:rsidR="00584675">
        <w:rPr>
          <w:rFonts w:ascii="Times New Roman" w:hAnsi="Times New Roman" w:cs="Times New Roman"/>
          <w:sz w:val="24"/>
          <w:szCs w:val="24"/>
        </w:rPr>
        <w:t>for</w:t>
      </w:r>
      <w:r w:rsidRPr="00CA19FC">
        <w:rPr>
          <w:rFonts w:ascii="Times New Roman" w:hAnsi="Times New Roman" w:cs="Times New Roman"/>
          <w:sz w:val="24"/>
          <w:szCs w:val="24"/>
        </w:rPr>
        <w:t xml:space="preserve"> facilitating problem statements, coordinating reviews, monitoring progress, and providing their valuable support and guidance.</w:t>
      </w:r>
    </w:p>
    <w:p w14:paraId="7B16147F" w14:textId="69F54792" w:rsidR="00FD31A5" w:rsidRPr="00AE33C0" w:rsidRDefault="00FD31A5" w:rsidP="00FD31A5">
      <w:pPr>
        <w:overflowPunct w:val="0"/>
        <w:spacing w:line="360" w:lineRule="auto"/>
        <w:ind w:leftChars="5" w:left="11" w:right="40"/>
        <w:jc w:val="both"/>
        <w:rPr>
          <w:rFonts w:ascii="Times New Roman" w:hAnsi="Times New Roman" w:cs="Times New Roman"/>
          <w:sz w:val="24"/>
          <w:szCs w:val="24"/>
        </w:rPr>
      </w:pPr>
      <w:r w:rsidRPr="00AE33C0">
        <w:rPr>
          <w:rFonts w:ascii="Times New Roman" w:hAnsi="Times New Roman" w:cs="Times New Roman"/>
          <w:sz w:val="24"/>
          <w:szCs w:val="24"/>
        </w:rPr>
        <w:t xml:space="preserve">We are also grateful to </w:t>
      </w:r>
      <w:r w:rsidR="00584675">
        <w:rPr>
          <w:rFonts w:ascii="Times New Roman" w:hAnsi="Times New Roman" w:cs="Times New Roman"/>
          <w:sz w:val="24"/>
          <w:szCs w:val="24"/>
        </w:rPr>
        <w:t xml:space="preserve">the </w:t>
      </w:r>
      <w:r w:rsidRPr="00AE33C0">
        <w:rPr>
          <w:rFonts w:ascii="Times New Roman" w:hAnsi="Times New Roman" w:cs="Times New Roman"/>
          <w:sz w:val="24"/>
          <w:szCs w:val="24"/>
        </w:rPr>
        <w:t xml:space="preserve">Teaching and Non-Teaching staff of </w:t>
      </w:r>
      <w:r>
        <w:rPr>
          <w:rFonts w:ascii="Times New Roman" w:hAnsi="Times New Roman" w:cs="Times New Roman"/>
          <w:sz w:val="24"/>
          <w:szCs w:val="24"/>
        </w:rPr>
        <w:t>Presidency School of Computer Science and Engineering</w:t>
      </w:r>
      <w:r w:rsidR="00584675">
        <w:rPr>
          <w:rFonts w:ascii="Times New Roman" w:hAnsi="Times New Roman" w:cs="Times New Roman"/>
          <w:sz w:val="24"/>
          <w:szCs w:val="24"/>
        </w:rPr>
        <w:t>,</w:t>
      </w:r>
      <w:r w:rsidRPr="00AE33C0">
        <w:rPr>
          <w:rFonts w:ascii="Times New Roman" w:hAnsi="Times New Roman" w:cs="Times New Roman"/>
          <w:sz w:val="24"/>
          <w:szCs w:val="24"/>
        </w:rPr>
        <w:t xml:space="preserve"> and also staff from other departments who have extended their valuable help and cooperation.</w:t>
      </w:r>
    </w:p>
    <w:p w14:paraId="191D3FC1" w14:textId="3FCC8AFC" w:rsidR="00FD31A5" w:rsidRPr="00EE74C8" w:rsidRDefault="00FD31A5" w:rsidP="00FD31A5">
      <w:pPr>
        <w:overflowPunct w:val="0"/>
        <w:spacing w:after="0" w:line="360" w:lineRule="auto"/>
        <w:ind w:leftChars="5" w:left="11" w:right="40" w:firstLineChars="544" w:firstLine="1306"/>
        <w:jc w:val="right"/>
        <w:rPr>
          <w:rFonts w:ascii="Times New Roman" w:hAnsi="Times New Roman" w:cs="Times New Roman"/>
          <w:color w:val="000000" w:themeColor="text1"/>
          <w:sz w:val="24"/>
          <w:szCs w:val="24"/>
        </w:rPr>
      </w:pPr>
      <w:r w:rsidRPr="00EE74C8">
        <w:rPr>
          <w:rFonts w:ascii="Times New Roman" w:hAnsi="Times New Roman" w:cs="Times New Roman"/>
          <w:color w:val="000000" w:themeColor="text1"/>
          <w:sz w:val="24"/>
          <w:szCs w:val="24"/>
        </w:rPr>
        <w:t xml:space="preserve">  </w:t>
      </w:r>
      <w:r w:rsidR="00EE74C8" w:rsidRPr="00EE74C8">
        <w:rPr>
          <w:rFonts w:ascii="Times New Roman" w:hAnsi="Times New Roman" w:cs="Times New Roman"/>
          <w:color w:val="000000" w:themeColor="text1"/>
          <w:sz w:val="24"/>
          <w:szCs w:val="24"/>
        </w:rPr>
        <w:t>HARSHITHA V</w:t>
      </w:r>
      <w:r w:rsidRPr="00EE74C8">
        <w:rPr>
          <w:rFonts w:ascii="Times New Roman" w:hAnsi="Times New Roman" w:cs="Times New Roman"/>
          <w:color w:val="000000" w:themeColor="text1"/>
          <w:sz w:val="24"/>
          <w:szCs w:val="24"/>
        </w:rPr>
        <w:t xml:space="preserve"> </w:t>
      </w:r>
    </w:p>
    <w:p w14:paraId="12238D15" w14:textId="24FCC109" w:rsidR="00FD31A5" w:rsidRPr="00EE74C8" w:rsidRDefault="00EE74C8" w:rsidP="00FD31A5">
      <w:pPr>
        <w:overflowPunct w:val="0"/>
        <w:spacing w:after="0" w:line="360" w:lineRule="auto"/>
        <w:ind w:leftChars="5" w:left="11" w:right="40" w:firstLineChars="544" w:firstLine="1306"/>
        <w:jc w:val="right"/>
        <w:rPr>
          <w:rFonts w:ascii="Times New Roman" w:hAnsi="Times New Roman" w:cs="Times New Roman"/>
          <w:color w:val="000000" w:themeColor="text1"/>
          <w:sz w:val="24"/>
          <w:szCs w:val="24"/>
        </w:rPr>
      </w:pPr>
      <w:r w:rsidRPr="00EE74C8">
        <w:rPr>
          <w:rFonts w:ascii="Times New Roman" w:hAnsi="Times New Roman" w:cs="Times New Roman"/>
          <w:color w:val="000000" w:themeColor="text1"/>
          <w:sz w:val="24"/>
          <w:szCs w:val="24"/>
        </w:rPr>
        <w:t>TAANYA SUBBAIAH B</w:t>
      </w:r>
    </w:p>
    <w:p w14:paraId="78E81A6B" w14:textId="0F8647CB" w:rsidR="00FD31A5" w:rsidRPr="00EE74C8" w:rsidRDefault="00EE74C8" w:rsidP="00FD31A5">
      <w:pPr>
        <w:overflowPunct w:val="0"/>
        <w:spacing w:after="0" w:line="360" w:lineRule="auto"/>
        <w:ind w:leftChars="5" w:left="11" w:right="40" w:firstLineChars="544" w:firstLine="1306"/>
        <w:jc w:val="right"/>
        <w:rPr>
          <w:rFonts w:ascii="Times New Roman" w:hAnsi="Times New Roman" w:cs="Times New Roman"/>
          <w:color w:val="000000" w:themeColor="text1"/>
          <w:sz w:val="24"/>
          <w:szCs w:val="24"/>
        </w:rPr>
      </w:pPr>
      <w:r w:rsidRPr="00EE74C8">
        <w:rPr>
          <w:rFonts w:ascii="Times New Roman" w:hAnsi="Times New Roman" w:cs="Times New Roman"/>
          <w:color w:val="000000" w:themeColor="text1"/>
          <w:sz w:val="24"/>
          <w:szCs w:val="24"/>
        </w:rPr>
        <w:t>M ASWIN</w:t>
      </w:r>
    </w:p>
    <w:p w14:paraId="7B4A791F" w14:textId="08081232" w:rsidR="00FD31A5" w:rsidRPr="00AE33C0" w:rsidRDefault="00FD31A5" w:rsidP="00FD31A5">
      <w:pPr>
        <w:spacing w:after="0"/>
        <w:jc w:val="right"/>
        <w:rPr>
          <w:rFonts w:ascii="Times New Roman" w:hAnsi="Times New Roman" w:cs="Times New Roman"/>
          <w:sz w:val="40"/>
          <w:szCs w:val="40"/>
        </w:rPr>
      </w:pPr>
    </w:p>
    <w:p w14:paraId="54F3E1C6" w14:textId="2417654D" w:rsidR="00032CA7" w:rsidRPr="0046419B" w:rsidRDefault="00032CA7" w:rsidP="00584675">
      <w:pPr>
        <w:jc w:val="center"/>
        <w:rPr>
          <w:rFonts w:ascii="Times New Roman" w:hAnsi="Times New Roman" w:cs="Times New Roman"/>
          <w:sz w:val="40"/>
          <w:szCs w:val="40"/>
        </w:rPr>
      </w:pPr>
      <w:r w:rsidRPr="002277BD">
        <w:rPr>
          <w:rFonts w:ascii="Times New Roman" w:hAnsi="Times New Roman" w:cs="Times New Roman"/>
          <w:b/>
          <w:bCs/>
          <w:sz w:val="40"/>
          <w:szCs w:val="40"/>
        </w:rPr>
        <w:t>Abstract</w:t>
      </w:r>
    </w:p>
    <w:p w14:paraId="2DFD533F" w14:textId="77777777" w:rsidR="002277BD" w:rsidRPr="002277BD" w:rsidRDefault="002277BD" w:rsidP="002277BD">
      <w:pPr>
        <w:jc w:val="center"/>
        <w:rPr>
          <w:rFonts w:ascii="Times New Roman" w:hAnsi="Times New Roman" w:cs="Times New Roman"/>
          <w:b/>
          <w:bCs/>
          <w:sz w:val="40"/>
          <w:szCs w:val="40"/>
        </w:rPr>
      </w:pPr>
    </w:p>
    <w:p w14:paraId="3BB611AD" w14:textId="25A293A3" w:rsidR="00032CA7" w:rsidRPr="002277BD" w:rsidRDefault="00032CA7" w:rsidP="00032CA7">
      <w:pPr>
        <w:rPr>
          <w:rFonts w:ascii="Times New Roman" w:hAnsi="Times New Roman" w:cs="Times New Roman"/>
          <w:sz w:val="24"/>
          <w:szCs w:val="24"/>
        </w:rPr>
      </w:pPr>
      <w:r w:rsidRPr="002277BD">
        <w:rPr>
          <w:rFonts w:ascii="Times New Roman" w:hAnsi="Times New Roman" w:cs="Times New Roman"/>
          <w:sz w:val="24"/>
          <w:szCs w:val="24"/>
        </w:rPr>
        <w:t xml:space="preserve"> Agriculture is the backbone of many economies, but crop diseases significantly reduce yields and </w:t>
      </w:r>
      <w:r w:rsidR="00613149">
        <w:rPr>
          <w:rFonts w:ascii="Times New Roman" w:hAnsi="Times New Roman" w:cs="Times New Roman"/>
          <w:sz w:val="24"/>
          <w:szCs w:val="24"/>
        </w:rPr>
        <w:t>pose a threat to</w:t>
      </w:r>
      <w:r w:rsidRPr="002277BD">
        <w:rPr>
          <w:rFonts w:ascii="Times New Roman" w:hAnsi="Times New Roman" w:cs="Times New Roman"/>
          <w:sz w:val="24"/>
          <w:szCs w:val="24"/>
        </w:rPr>
        <w:t xml:space="preserve"> food security. Early detection and management are crucial but are often limited by a lack of expertise and delayed diagnosis. This project proposes an AI-driven crop disease prediction and management system that leverages computer vision and machine learning to identify diseases from crop leaf images, integrates environmental data, and provides treatment recommendations via a user-friendly mobile and web interface. By combining real-time image analysis with predictive modeling, the system provides accurate, accessible, and timely guidance to farmers, ultimately reducing crop loss and enhancing productivity. In the field of agricultural information, the automatic identification and diagnosis of diseases is highly desired. Deep learning has emerged as a research hotspot in agricultural plant protection, as it avoids the subjectivity and inefficiencies of manual feature selection. Studies have been conducted on various crops, including maize and apples. For maize, improved deep convolutional neural networks achieved high accuracy rates, with the GoogLeNet model reaching 98.9% and the Cifar10 model reaching 98.8%. For apple leaf diseases, a deep learning approach based on improved convolutional neural networks was proposed for real-time detection.</w:t>
      </w:r>
    </w:p>
    <w:p w14:paraId="31C5FF47" w14:textId="77777777" w:rsidR="00032CA7" w:rsidRPr="002277BD" w:rsidRDefault="00032CA7" w:rsidP="00032CA7">
      <w:pPr>
        <w:rPr>
          <w:rFonts w:ascii="Times New Roman" w:hAnsi="Times New Roman" w:cs="Times New Roman"/>
          <w:b/>
          <w:bCs/>
          <w:sz w:val="24"/>
          <w:szCs w:val="24"/>
        </w:rPr>
      </w:pPr>
    </w:p>
    <w:p w14:paraId="674332AE" w14:textId="77777777" w:rsidR="00032CA7" w:rsidRPr="002277BD" w:rsidRDefault="00032CA7" w:rsidP="00032CA7">
      <w:pPr>
        <w:rPr>
          <w:rFonts w:ascii="Times New Roman" w:hAnsi="Times New Roman" w:cs="Times New Roman"/>
          <w:b/>
          <w:bCs/>
          <w:sz w:val="24"/>
          <w:szCs w:val="24"/>
        </w:rPr>
      </w:pPr>
    </w:p>
    <w:p w14:paraId="3D40DD11" w14:textId="77777777" w:rsidR="00032CA7" w:rsidRPr="002277BD" w:rsidRDefault="00032CA7" w:rsidP="00032CA7">
      <w:pPr>
        <w:rPr>
          <w:rFonts w:ascii="Times New Roman" w:hAnsi="Times New Roman" w:cs="Times New Roman"/>
          <w:b/>
          <w:bCs/>
          <w:sz w:val="24"/>
          <w:szCs w:val="24"/>
        </w:rPr>
      </w:pPr>
    </w:p>
    <w:p w14:paraId="17307A82" w14:textId="77777777" w:rsidR="00032CA7" w:rsidRPr="002277BD" w:rsidRDefault="00032CA7" w:rsidP="00032CA7">
      <w:pPr>
        <w:rPr>
          <w:rFonts w:ascii="Times New Roman" w:hAnsi="Times New Roman" w:cs="Times New Roman"/>
          <w:b/>
          <w:bCs/>
          <w:sz w:val="24"/>
          <w:szCs w:val="24"/>
        </w:rPr>
      </w:pPr>
    </w:p>
    <w:p w14:paraId="41B74C19" w14:textId="77777777" w:rsidR="00032CA7" w:rsidRPr="002277BD" w:rsidRDefault="00032CA7" w:rsidP="00032CA7">
      <w:pPr>
        <w:rPr>
          <w:rFonts w:ascii="Times New Roman" w:hAnsi="Times New Roman" w:cs="Times New Roman"/>
          <w:b/>
          <w:bCs/>
          <w:sz w:val="24"/>
          <w:szCs w:val="24"/>
        </w:rPr>
      </w:pPr>
    </w:p>
    <w:p w14:paraId="05EDDD7F" w14:textId="77777777" w:rsidR="00032CA7" w:rsidRPr="002277BD" w:rsidRDefault="00032CA7" w:rsidP="00032CA7">
      <w:pPr>
        <w:rPr>
          <w:rFonts w:ascii="Times New Roman" w:hAnsi="Times New Roman" w:cs="Times New Roman"/>
          <w:b/>
          <w:bCs/>
          <w:sz w:val="24"/>
          <w:szCs w:val="24"/>
        </w:rPr>
      </w:pPr>
    </w:p>
    <w:p w14:paraId="54753465" w14:textId="77777777" w:rsidR="00032CA7" w:rsidRPr="002277BD" w:rsidRDefault="00032CA7" w:rsidP="00032CA7">
      <w:pPr>
        <w:rPr>
          <w:rFonts w:ascii="Times New Roman" w:hAnsi="Times New Roman" w:cs="Times New Roman"/>
          <w:b/>
          <w:bCs/>
          <w:sz w:val="24"/>
          <w:szCs w:val="24"/>
        </w:rPr>
      </w:pPr>
    </w:p>
    <w:p w14:paraId="3DECE0C9" w14:textId="77777777" w:rsidR="00032CA7" w:rsidRPr="002277BD" w:rsidRDefault="00032CA7" w:rsidP="00032CA7">
      <w:pPr>
        <w:rPr>
          <w:rFonts w:ascii="Times New Roman" w:hAnsi="Times New Roman" w:cs="Times New Roman"/>
          <w:b/>
          <w:bCs/>
          <w:sz w:val="24"/>
          <w:szCs w:val="24"/>
        </w:rPr>
      </w:pPr>
    </w:p>
    <w:p w14:paraId="7D1DA8C2" w14:textId="77777777" w:rsidR="00032CA7" w:rsidRPr="002277BD" w:rsidRDefault="00032CA7" w:rsidP="00032CA7">
      <w:pPr>
        <w:rPr>
          <w:rFonts w:ascii="Times New Roman" w:hAnsi="Times New Roman" w:cs="Times New Roman"/>
          <w:b/>
          <w:bCs/>
          <w:sz w:val="24"/>
          <w:szCs w:val="24"/>
        </w:rPr>
      </w:pPr>
    </w:p>
    <w:p w14:paraId="3382FEE7" w14:textId="77777777" w:rsidR="00032CA7" w:rsidRPr="002277BD" w:rsidRDefault="00032CA7" w:rsidP="00032CA7">
      <w:pPr>
        <w:rPr>
          <w:rFonts w:ascii="Times New Roman" w:hAnsi="Times New Roman" w:cs="Times New Roman"/>
          <w:b/>
          <w:bCs/>
          <w:sz w:val="24"/>
          <w:szCs w:val="24"/>
        </w:rPr>
      </w:pPr>
    </w:p>
    <w:p w14:paraId="5416CA17" w14:textId="5C1262F0" w:rsidR="0046419B" w:rsidRDefault="0046419B" w:rsidP="00504DA7">
      <w:pPr>
        <w:rPr>
          <w:rFonts w:ascii="Times New Roman" w:hAnsi="Times New Roman" w:cs="Times New Roman"/>
          <w:b/>
          <w:bCs/>
          <w:sz w:val="24"/>
          <w:szCs w:val="24"/>
        </w:rPr>
      </w:pPr>
    </w:p>
    <w:p w14:paraId="7F818985" w14:textId="64A2B4CD" w:rsidR="00A51FE6" w:rsidRDefault="0046419B" w:rsidP="00A51FE6">
      <w:pPr>
        <w:jc w:val="center"/>
        <w:rPr>
          <w:rFonts w:ascii="Times New Roman" w:hAnsi="Times New Roman" w:cs="Times New Roman"/>
          <w:sz w:val="40"/>
          <w:szCs w:val="40"/>
        </w:rPr>
      </w:pPr>
      <w:r>
        <w:rPr>
          <w:rFonts w:ascii="Times New Roman" w:hAnsi="Times New Roman" w:cs="Times New Roman"/>
          <w:b/>
          <w:bCs/>
          <w:sz w:val="24"/>
          <w:szCs w:val="24"/>
        </w:rPr>
        <w:br w:type="page"/>
      </w:r>
      <w:r w:rsidR="00A51FE6" w:rsidRPr="00AE33C0">
        <w:rPr>
          <w:rFonts w:ascii="Times New Roman" w:hAnsi="Times New Roman" w:cs="Times New Roman"/>
          <w:sz w:val="40"/>
          <w:szCs w:val="40"/>
        </w:rPr>
        <w:lastRenderedPageBreak/>
        <w:t xml:space="preserve">Table of </w:t>
      </w:r>
      <w:r w:rsidR="00A51FE6">
        <w:rPr>
          <w:rFonts w:ascii="Times New Roman" w:hAnsi="Times New Roman" w:cs="Times New Roman"/>
          <w:sz w:val="40"/>
          <w:szCs w:val="40"/>
        </w:rPr>
        <w:t>Contents</w:t>
      </w:r>
    </w:p>
    <w:tbl>
      <w:tblPr>
        <w:tblStyle w:val="TableGrid"/>
        <w:tblW w:w="0" w:type="auto"/>
        <w:tblLook w:val="04A0" w:firstRow="1" w:lastRow="0" w:firstColumn="1" w:lastColumn="0" w:noHBand="0" w:noVBand="1"/>
      </w:tblPr>
      <w:tblGrid>
        <w:gridCol w:w="1255"/>
        <w:gridCol w:w="5490"/>
        <w:gridCol w:w="1885"/>
      </w:tblGrid>
      <w:tr w:rsidR="00584675" w14:paraId="4B6DF1E1" w14:textId="77777777" w:rsidTr="00A47A5F">
        <w:tc>
          <w:tcPr>
            <w:tcW w:w="1255" w:type="dxa"/>
          </w:tcPr>
          <w:p w14:paraId="6F2FE145" w14:textId="2368DB07" w:rsidR="00584675" w:rsidRDefault="00584675" w:rsidP="00584675">
            <w:pPr>
              <w:jc w:val="center"/>
              <w:rPr>
                <w:rFonts w:ascii="Times New Roman" w:hAnsi="Times New Roman" w:cs="Times New Roman"/>
                <w:sz w:val="40"/>
                <w:szCs w:val="40"/>
              </w:rPr>
            </w:pPr>
            <w:r w:rsidRPr="00AE33C0">
              <w:rPr>
                <w:rFonts w:ascii="Times New Roman" w:hAnsi="Times New Roman" w:cs="Times New Roman"/>
                <w:b/>
                <w:sz w:val="24"/>
                <w:szCs w:val="40"/>
              </w:rPr>
              <w:t>Sl. No.</w:t>
            </w:r>
          </w:p>
        </w:tc>
        <w:tc>
          <w:tcPr>
            <w:tcW w:w="5490" w:type="dxa"/>
            <w:vAlign w:val="center"/>
          </w:tcPr>
          <w:p w14:paraId="1AE1FFBE" w14:textId="08A75A90" w:rsidR="00584675" w:rsidRDefault="00584675" w:rsidP="00584675">
            <w:pPr>
              <w:jc w:val="center"/>
              <w:rPr>
                <w:rFonts w:ascii="Times New Roman" w:hAnsi="Times New Roman" w:cs="Times New Roman"/>
                <w:sz w:val="40"/>
                <w:szCs w:val="40"/>
              </w:rPr>
            </w:pPr>
            <w:r w:rsidRPr="00AE33C0">
              <w:rPr>
                <w:rFonts w:ascii="Times New Roman" w:hAnsi="Times New Roman" w:cs="Times New Roman"/>
                <w:b/>
                <w:sz w:val="24"/>
                <w:szCs w:val="40"/>
              </w:rPr>
              <w:t>Title</w:t>
            </w:r>
          </w:p>
        </w:tc>
        <w:tc>
          <w:tcPr>
            <w:tcW w:w="1885" w:type="dxa"/>
            <w:vAlign w:val="center"/>
          </w:tcPr>
          <w:p w14:paraId="6B1CD03F" w14:textId="1749F093" w:rsidR="00584675" w:rsidRDefault="00584675" w:rsidP="00584675">
            <w:pPr>
              <w:jc w:val="center"/>
              <w:rPr>
                <w:rFonts w:ascii="Times New Roman" w:hAnsi="Times New Roman" w:cs="Times New Roman"/>
                <w:sz w:val="40"/>
                <w:szCs w:val="40"/>
              </w:rPr>
            </w:pPr>
            <w:r w:rsidRPr="00AE33C0">
              <w:rPr>
                <w:rFonts w:ascii="Times New Roman" w:hAnsi="Times New Roman" w:cs="Times New Roman"/>
                <w:b/>
                <w:sz w:val="24"/>
                <w:szCs w:val="40"/>
              </w:rPr>
              <w:t>Page No.</w:t>
            </w:r>
          </w:p>
        </w:tc>
      </w:tr>
      <w:tr w:rsidR="00584675" w14:paraId="0C68AB93" w14:textId="77777777" w:rsidTr="00A47A5F">
        <w:tc>
          <w:tcPr>
            <w:tcW w:w="1255" w:type="dxa"/>
          </w:tcPr>
          <w:p w14:paraId="53E51B48" w14:textId="77777777" w:rsidR="00584675" w:rsidRDefault="00584675" w:rsidP="00584675">
            <w:pPr>
              <w:jc w:val="center"/>
              <w:rPr>
                <w:rFonts w:ascii="Times New Roman" w:hAnsi="Times New Roman" w:cs="Times New Roman"/>
                <w:sz w:val="40"/>
                <w:szCs w:val="40"/>
              </w:rPr>
            </w:pPr>
          </w:p>
        </w:tc>
        <w:tc>
          <w:tcPr>
            <w:tcW w:w="5490" w:type="dxa"/>
            <w:vAlign w:val="center"/>
          </w:tcPr>
          <w:p w14:paraId="17546B21" w14:textId="021A8BDC" w:rsidR="00584675" w:rsidRDefault="00584675" w:rsidP="00584675">
            <w:pPr>
              <w:jc w:val="center"/>
              <w:rPr>
                <w:rFonts w:ascii="Times New Roman" w:hAnsi="Times New Roman" w:cs="Times New Roman"/>
                <w:sz w:val="40"/>
                <w:szCs w:val="40"/>
              </w:rPr>
            </w:pPr>
            <w:r w:rsidRPr="00AE33C0">
              <w:rPr>
                <w:rFonts w:ascii="Times New Roman" w:hAnsi="Times New Roman" w:cs="Times New Roman"/>
                <w:sz w:val="24"/>
                <w:szCs w:val="40"/>
              </w:rPr>
              <w:t>Declaration</w:t>
            </w:r>
          </w:p>
        </w:tc>
        <w:tc>
          <w:tcPr>
            <w:tcW w:w="1885" w:type="dxa"/>
          </w:tcPr>
          <w:p w14:paraId="1C9E9FE4" w14:textId="77777777" w:rsidR="00584675" w:rsidRDefault="00584675" w:rsidP="00584675">
            <w:pPr>
              <w:jc w:val="center"/>
              <w:rPr>
                <w:rFonts w:ascii="Times New Roman" w:hAnsi="Times New Roman" w:cs="Times New Roman"/>
                <w:sz w:val="40"/>
                <w:szCs w:val="40"/>
              </w:rPr>
            </w:pPr>
          </w:p>
        </w:tc>
      </w:tr>
      <w:tr w:rsidR="00584675" w14:paraId="0779A2EF" w14:textId="77777777" w:rsidTr="00A47A5F">
        <w:tc>
          <w:tcPr>
            <w:tcW w:w="1255" w:type="dxa"/>
          </w:tcPr>
          <w:p w14:paraId="268ACD4B" w14:textId="77777777" w:rsidR="00584675" w:rsidRDefault="00584675" w:rsidP="00584675">
            <w:pPr>
              <w:jc w:val="center"/>
              <w:rPr>
                <w:rFonts w:ascii="Times New Roman" w:hAnsi="Times New Roman" w:cs="Times New Roman"/>
                <w:sz w:val="40"/>
                <w:szCs w:val="40"/>
              </w:rPr>
            </w:pPr>
          </w:p>
        </w:tc>
        <w:tc>
          <w:tcPr>
            <w:tcW w:w="5490" w:type="dxa"/>
            <w:vAlign w:val="center"/>
          </w:tcPr>
          <w:p w14:paraId="35F27423" w14:textId="4F741E7C" w:rsidR="00584675" w:rsidRDefault="00584675" w:rsidP="00584675">
            <w:pPr>
              <w:jc w:val="center"/>
              <w:rPr>
                <w:rFonts w:ascii="Times New Roman" w:hAnsi="Times New Roman" w:cs="Times New Roman"/>
                <w:sz w:val="40"/>
                <w:szCs w:val="40"/>
              </w:rPr>
            </w:pPr>
            <w:r w:rsidRPr="00AE33C0">
              <w:rPr>
                <w:rFonts w:ascii="Times New Roman" w:hAnsi="Times New Roman" w:cs="Times New Roman"/>
                <w:sz w:val="24"/>
                <w:szCs w:val="40"/>
              </w:rPr>
              <w:t>Acknowledgement</w:t>
            </w:r>
          </w:p>
        </w:tc>
        <w:tc>
          <w:tcPr>
            <w:tcW w:w="1885" w:type="dxa"/>
          </w:tcPr>
          <w:p w14:paraId="315E3DE7" w14:textId="77777777" w:rsidR="00584675" w:rsidRDefault="00584675" w:rsidP="00584675">
            <w:pPr>
              <w:jc w:val="center"/>
              <w:rPr>
                <w:rFonts w:ascii="Times New Roman" w:hAnsi="Times New Roman" w:cs="Times New Roman"/>
                <w:sz w:val="40"/>
                <w:szCs w:val="40"/>
              </w:rPr>
            </w:pPr>
          </w:p>
        </w:tc>
      </w:tr>
      <w:tr w:rsidR="00584675" w14:paraId="13C700C9" w14:textId="77777777" w:rsidTr="00A47A5F">
        <w:tc>
          <w:tcPr>
            <w:tcW w:w="1255" w:type="dxa"/>
          </w:tcPr>
          <w:p w14:paraId="606C6065" w14:textId="77777777" w:rsidR="00584675" w:rsidRDefault="00584675" w:rsidP="00584675">
            <w:pPr>
              <w:jc w:val="center"/>
              <w:rPr>
                <w:rFonts w:ascii="Times New Roman" w:hAnsi="Times New Roman" w:cs="Times New Roman"/>
                <w:sz w:val="40"/>
                <w:szCs w:val="40"/>
              </w:rPr>
            </w:pPr>
          </w:p>
        </w:tc>
        <w:tc>
          <w:tcPr>
            <w:tcW w:w="5490" w:type="dxa"/>
            <w:vAlign w:val="center"/>
          </w:tcPr>
          <w:p w14:paraId="38BAFE06" w14:textId="34C2514B" w:rsidR="00584675" w:rsidRDefault="00584675" w:rsidP="00584675">
            <w:pPr>
              <w:jc w:val="center"/>
              <w:rPr>
                <w:rFonts w:ascii="Times New Roman" w:hAnsi="Times New Roman" w:cs="Times New Roman"/>
                <w:sz w:val="40"/>
                <w:szCs w:val="40"/>
              </w:rPr>
            </w:pPr>
            <w:r w:rsidRPr="00AE33C0">
              <w:rPr>
                <w:rFonts w:ascii="Times New Roman" w:hAnsi="Times New Roman" w:cs="Times New Roman"/>
                <w:sz w:val="24"/>
                <w:szCs w:val="40"/>
              </w:rPr>
              <w:t>Abstract</w:t>
            </w:r>
          </w:p>
        </w:tc>
        <w:tc>
          <w:tcPr>
            <w:tcW w:w="1885" w:type="dxa"/>
          </w:tcPr>
          <w:p w14:paraId="78B00544" w14:textId="77777777" w:rsidR="00584675" w:rsidRDefault="00584675" w:rsidP="00584675">
            <w:pPr>
              <w:jc w:val="center"/>
              <w:rPr>
                <w:rFonts w:ascii="Times New Roman" w:hAnsi="Times New Roman" w:cs="Times New Roman"/>
                <w:sz w:val="40"/>
                <w:szCs w:val="40"/>
              </w:rPr>
            </w:pPr>
          </w:p>
        </w:tc>
      </w:tr>
      <w:tr w:rsidR="00584675" w14:paraId="65249691" w14:textId="77777777" w:rsidTr="00A47A5F">
        <w:tc>
          <w:tcPr>
            <w:tcW w:w="1255" w:type="dxa"/>
          </w:tcPr>
          <w:p w14:paraId="5475D4E4" w14:textId="77777777" w:rsidR="00584675" w:rsidRDefault="00584675" w:rsidP="00584675">
            <w:pPr>
              <w:jc w:val="center"/>
              <w:rPr>
                <w:rFonts w:ascii="Times New Roman" w:hAnsi="Times New Roman" w:cs="Times New Roman"/>
                <w:sz w:val="40"/>
                <w:szCs w:val="40"/>
              </w:rPr>
            </w:pPr>
          </w:p>
        </w:tc>
        <w:tc>
          <w:tcPr>
            <w:tcW w:w="5490" w:type="dxa"/>
            <w:vAlign w:val="center"/>
          </w:tcPr>
          <w:p w14:paraId="47751FAC" w14:textId="5EF1A4D2" w:rsidR="00584675" w:rsidRDefault="00584675" w:rsidP="00584675">
            <w:pPr>
              <w:jc w:val="center"/>
              <w:rPr>
                <w:rFonts w:ascii="Times New Roman" w:hAnsi="Times New Roman" w:cs="Times New Roman"/>
                <w:sz w:val="40"/>
                <w:szCs w:val="40"/>
              </w:rPr>
            </w:pPr>
            <w:r w:rsidRPr="00AE33C0">
              <w:rPr>
                <w:rFonts w:ascii="Times New Roman" w:hAnsi="Times New Roman" w:cs="Times New Roman"/>
                <w:sz w:val="24"/>
                <w:szCs w:val="40"/>
              </w:rPr>
              <w:t>List of Figures</w:t>
            </w:r>
          </w:p>
        </w:tc>
        <w:tc>
          <w:tcPr>
            <w:tcW w:w="1885" w:type="dxa"/>
          </w:tcPr>
          <w:p w14:paraId="734CD216" w14:textId="77777777" w:rsidR="00584675" w:rsidRDefault="00584675" w:rsidP="00584675">
            <w:pPr>
              <w:jc w:val="center"/>
              <w:rPr>
                <w:rFonts w:ascii="Times New Roman" w:hAnsi="Times New Roman" w:cs="Times New Roman"/>
                <w:sz w:val="40"/>
                <w:szCs w:val="40"/>
              </w:rPr>
            </w:pPr>
          </w:p>
        </w:tc>
      </w:tr>
      <w:tr w:rsidR="00584675" w14:paraId="1C054071" w14:textId="77777777" w:rsidTr="00A47A5F">
        <w:tc>
          <w:tcPr>
            <w:tcW w:w="1255" w:type="dxa"/>
          </w:tcPr>
          <w:p w14:paraId="47B12D30" w14:textId="77777777" w:rsidR="00584675" w:rsidRDefault="00584675" w:rsidP="00584675">
            <w:pPr>
              <w:jc w:val="center"/>
              <w:rPr>
                <w:rFonts w:ascii="Times New Roman" w:hAnsi="Times New Roman" w:cs="Times New Roman"/>
                <w:sz w:val="40"/>
                <w:szCs w:val="40"/>
              </w:rPr>
            </w:pPr>
          </w:p>
        </w:tc>
        <w:tc>
          <w:tcPr>
            <w:tcW w:w="5490" w:type="dxa"/>
            <w:vAlign w:val="center"/>
          </w:tcPr>
          <w:p w14:paraId="731F7595" w14:textId="774CF6E9" w:rsidR="00584675" w:rsidRDefault="00584675" w:rsidP="00584675">
            <w:pPr>
              <w:jc w:val="center"/>
              <w:rPr>
                <w:rFonts w:ascii="Times New Roman" w:hAnsi="Times New Roman" w:cs="Times New Roman"/>
                <w:sz w:val="40"/>
                <w:szCs w:val="40"/>
              </w:rPr>
            </w:pPr>
            <w:r w:rsidRPr="00AE33C0">
              <w:rPr>
                <w:rFonts w:ascii="Times New Roman" w:hAnsi="Times New Roman" w:cs="Times New Roman"/>
                <w:sz w:val="24"/>
                <w:szCs w:val="40"/>
              </w:rPr>
              <w:t>List of Tables</w:t>
            </w:r>
          </w:p>
        </w:tc>
        <w:tc>
          <w:tcPr>
            <w:tcW w:w="1885" w:type="dxa"/>
          </w:tcPr>
          <w:p w14:paraId="18EECB98" w14:textId="77777777" w:rsidR="00584675" w:rsidRDefault="00584675" w:rsidP="00584675">
            <w:pPr>
              <w:jc w:val="center"/>
              <w:rPr>
                <w:rFonts w:ascii="Times New Roman" w:hAnsi="Times New Roman" w:cs="Times New Roman"/>
                <w:sz w:val="40"/>
                <w:szCs w:val="40"/>
              </w:rPr>
            </w:pPr>
          </w:p>
        </w:tc>
      </w:tr>
      <w:tr w:rsidR="00584675" w14:paraId="6E02E37B" w14:textId="77777777" w:rsidTr="00A47A5F">
        <w:tc>
          <w:tcPr>
            <w:tcW w:w="1255" w:type="dxa"/>
          </w:tcPr>
          <w:p w14:paraId="7B8295FC" w14:textId="1C55E92B" w:rsidR="00584675" w:rsidRDefault="00584675" w:rsidP="00584675">
            <w:pPr>
              <w:jc w:val="center"/>
              <w:rPr>
                <w:rFonts w:ascii="Times New Roman" w:hAnsi="Times New Roman" w:cs="Times New Roman"/>
                <w:sz w:val="40"/>
                <w:szCs w:val="40"/>
              </w:rPr>
            </w:pPr>
            <w:r w:rsidRPr="00AE33C0">
              <w:rPr>
                <w:rFonts w:ascii="Times New Roman" w:hAnsi="Times New Roman" w:cs="Times New Roman"/>
                <w:sz w:val="24"/>
                <w:szCs w:val="40"/>
              </w:rPr>
              <w:t>1.</w:t>
            </w:r>
          </w:p>
        </w:tc>
        <w:tc>
          <w:tcPr>
            <w:tcW w:w="5490" w:type="dxa"/>
            <w:vAlign w:val="center"/>
          </w:tcPr>
          <w:p w14:paraId="26DED5B6" w14:textId="77777777" w:rsidR="00584675" w:rsidRPr="00AE33C0" w:rsidRDefault="00584675" w:rsidP="00584675">
            <w:pPr>
              <w:spacing w:line="360" w:lineRule="auto"/>
              <w:rPr>
                <w:rFonts w:ascii="Times New Roman" w:hAnsi="Times New Roman" w:cs="Times New Roman"/>
                <w:sz w:val="24"/>
                <w:szCs w:val="40"/>
              </w:rPr>
            </w:pPr>
            <w:r w:rsidRPr="00AE33C0">
              <w:rPr>
                <w:rFonts w:ascii="Times New Roman" w:hAnsi="Times New Roman" w:cs="Times New Roman"/>
                <w:sz w:val="24"/>
                <w:szCs w:val="40"/>
              </w:rPr>
              <w:t>Introduction</w:t>
            </w:r>
          </w:p>
          <w:p w14:paraId="4DB97EB5" w14:textId="77777777" w:rsidR="00584675" w:rsidRPr="00AE33C0" w:rsidRDefault="00584675" w:rsidP="00584675">
            <w:pPr>
              <w:spacing w:line="360" w:lineRule="auto"/>
              <w:rPr>
                <w:rFonts w:ascii="Times New Roman" w:hAnsi="Times New Roman" w:cs="Times New Roman"/>
                <w:sz w:val="24"/>
                <w:szCs w:val="40"/>
              </w:rPr>
            </w:pPr>
            <w:r w:rsidRPr="00AE33C0">
              <w:rPr>
                <w:rFonts w:ascii="Times New Roman" w:hAnsi="Times New Roman" w:cs="Times New Roman"/>
                <w:sz w:val="24"/>
                <w:szCs w:val="40"/>
              </w:rPr>
              <w:tab/>
              <w:t>1.1 Background</w:t>
            </w:r>
          </w:p>
          <w:p w14:paraId="603ECC8E" w14:textId="560CE5C2" w:rsidR="00584675" w:rsidRPr="00AE33C0" w:rsidRDefault="00584675" w:rsidP="00584675">
            <w:pPr>
              <w:spacing w:line="360" w:lineRule="auto"/>
              <w:rPr>
                <w:rFonts w:ascii="Times New Roman" w:hAnsi="Times New Roman" w:cs="Times New Roman"/>
                <w:sz w:val="24"/>
                <w:szCs w:val="40"/>
              </w:rPr>
            </w:pPr>
            <w:r w:rsidRPr="00AE33C0">
              <w:rPr>
                <w:rFonts w:ascii="Times New Roman" w:hAnsi="Times New Roman" w:cs="Times New Roman"/>
                <w:sz w:val="24"/>
                <w:szCs w:val="40"/>
              </w:rPr>
              <w:tab/>
              <w:t xml:space="preserve">1.2 Statistics of </w:t>
            </w:r>
            <w:r w:rsidR="00A47A5F">
              <w:rPr>
                <w:rFonts w:ascii="Times New Roman" w:hAnsi="Times New Roman" w:cs="Times New Roman"/>
                <w:sz w:val="24"/>
                <w:szCs w:val="40"/>
              </w:rPr>
              <w:t xml:space="preserve">the </w:t>
            </w:r>
            <w:r w:rsidRPr="00AE33C0">
              <w:rPr>
                <w:rFonts w:ascii="Times New Roman" w:hAnsi="Times New Roman" w:cs="Times New Roman"/>
                <w:sz w:val="24"/>
                <w:szCs w:val="40"/>
              </w:rPr>
              <w:t>project</w:t>
            </w:r>
          </w:p>
          <w:p w14:paraId="643A4584" w14:textId="77777777" w:rsidR="00584675" w:rsidRPr="00AE33C0" w:rsidRDefault="00584675" w:rsidP="00584675">
            <w:pPr>
              <w:spacing w:line="360" w:lineRule="auto"/>
              <w:rPr>
                <w:rFonts w:ascii="Times New Roman" w:hAnsi="Times New Roman" w:cs="Times New Roman"/>
                <w:sz w:val="24"/>
                <w:szCs w:val="40"/>
              </w:rPr>
            </w:pPr>
            <w:r w:rsidRPr="00AE33C0">
              <w:rPr>
                <w:rFonts w:ascii="Times New Roman" w:hAnsi="Times New Roman" w:cs="Times New Roman"/>
                <w:sz w:val="24"/>
                <w:szCs w:val="40"/>
              </w:rPr>
              <w:tab/>
              <w:t>1.3 Prior existing technologies</w:t>
            </w:r>
          </w:p>
          <w:p w14:paraId="2A89C24E" w14:textId="77777777" w:rsidR="00584675" w:rsidRPr="00AE33C0" w:rsidRDefault="00584675" w:rsidP="00584675">
            <w:pPr>
              <w:spacing w:line="360" w:lineRule="auto"/>
              <w:rPr>
                <w:rFonts w:ascii="Times New Roman" w:hAnsi="Times New Roman" w:cs="Times New Roman"/>
                <w:sz w:val="24"/>
                <w:szCs w:val="40"/>
              </w:rPr>
            </w:pPr>
            <w:r w:rsidRPr="00AE33C0">
              <w:rPr>
                <w:rFonts w:ascii="Times New Roman" w:hAnsi="Times New Roman" w:cs="Times New Roman"/>
                <w:sz w:val="24"/>
                <w:szCs w:val="40"/>
              </w:rPr>
              <w:tab/>
              <w:t>1.4 Proposed approach</w:t>
            </w:r>
          </w:p>
          <w:p w14:paraId="01EFECA7" w14:textId="77777777" w:rsidR="00584675" w:rsidRPr="00AE33C0" w:rsidRDefault="00584675" w:rsidP="00584675">
            <w:pPr>
              <w:spacing w:line="360" w:lineRule="auto"/>
              <w:rPr>
                <w:rFonts w:ascii="Times New Roman" w:hAnsi="Times New Roman" w:cs="Times New Roman"/>
                <w:sz w:val="24"/>
                <w:szCs w:val="40"/>
              </w:rPr>
            </w:pPr>
            <w:r w:rsidRPr="00AE33C0">
              <w:rPr>
                <w:rFonts w:ascii="Times New Roman" w:hAnsi="Times New Roman" w:cs="Times New Roman"/>
                <w:sz w:val="24"/>
                <w:szCs w:val="40"/>
              </w:rPr>
              <w:tab/>
              <w:t>1.5 Objectives</w:t>
            </w:r>
          </w:p>
          <w:p w14:paraId="6C566CA0" w14:textId="77777777" w:rsidR="00584675" w:rsidRPr="00AE33C0" w:rsidRDefault="00584675" w:rsidP="00584675">
            <w:pPr>
              <w:spacing w:line="360" w:lineRule="auto"/>
              <w:rPr>
                <w:rFonts w:ascii="Times New Roman" w:hAnsi="Times New Roman" w:cs="Times New Roman"/>
                <w:sz w:val="24"/>
                <w:szCs w:val="40"/>
              </w:rPr>
            </w:pPr>
            <w:r w:rsidRPr="00AE33C0">
              <w:rPr>
                <w:rFonts w:ascii="Times New Roman" w:hAnsi="Times New Roman" w:cs="Times New Roman"/>
                <w:sz w:val="24"/>
                <w:szCs w:val="40"/>
              </w:rPr>
              <w:tab/>
              <w:t>1.6 SDGs</w:t>
            </w:r>
          </w:p>
          <w:p w14:paraId="5BC0D191" w14:textId="3C990977" w:rsidR="00584675" w:rsidRPr="00AE33C0" w:rsidRDefault="00A47A5F" w:rsidP="00A47A5F">
            <w:pPr>
              <w:rPr>
                <w:rFonts w:ascii="Times New Roman" w:hAnsi="Times New Roman" w:cs="Times New Roman"/>
                <w:sz w:val="24"/>
                <w:szCs w:val="40"/>
              </w:rPr>
            </w:pPr>
            <w:r>
              <w:rPr>
                <w:rFonts w:ascii="Times New Roman" w:hAnsi="Times New Roman" w:cs="Times New Roman"/>
                <w:sz w:val="24"/>
                <w:szCs w:val="40"/>
              </w:rPr>
              <w:t xml:space="preserve">            </w:t>
            </w:r>
            <w:r w:rsidR="00584675" w:rsidRPr="00AE33C0">
              <w:rPr>
                <w:rFonts w:ascii="Times New Roman" w:hAnsi="Times New Roman" w:cs="Times New Roman"/>
                <w:sz w:val="24"/>
                <w:szCs w:val="40"/>
              </w:rPr>
              <w:t>1.7 Overview of project report</w:t>
            </w:r>
          </w:p>
        </w:tc>
        <w:tc>
          <w:tcPr>
            <w:tcW w:w="1885" w:type="dxa"/>
          </w:tcPr>
          <w:p w14:paraId="0F348C9C" w14:textId="77777777" w:rsidR="00584675" w:rsidRDefault="00584675" w:rsidP="00584675">
            <w:pPr>
              <w:jc w:val="center"/>
              <w:rPr>
                <w:rFonts w:ascii="Times New Roman" w:hAnsi="Times New Roman" w:cs="Times New Roman"/>
                <w:sz w:val="40"/>
                <w:szCs w:val="40"/>
              </w:rPr>
            </w:pPr>
          </w:p>
        </w:tc>
      </w:tr>
      <w:tr w:rsidR="00557F52" w14:paraId="20A41968" w14:textId="77777777" w:rsidTr="00A47A5F">
        <w:tc>
          <w:tcPr>
            <w:tcW w:w="1255" w:type="dxa"/>
          </w:tcPr>
          <w:p w14:paraId="1156164A" w14:textId="03D344BB" w:rsidR="00557F52" w:rsidRDefault="00557F52" w:rsidP="00557F52">
            <w:pPr>
              <w:jc w:val="center"/>
              <w:rPr>
                <w:rFonts w:ascii="Times New Roman" w:hAnsi="Times New Roman" w:cs="Times New Roman"/>
                <w:sz w:val="40"/>
                <w:szCs w:val="40"/>
              </w:rPr>
            </w:pPr>
            <w:r w:rsidRPr="00AE33C0">
              <w:rPr>
                <w:rFonts w:ascii="Times New Roman" w:hAnsi="Times New Roman" w:cs="Times New Roman"/>
                <w:sz w:val="24"/>
                <w:szCs w:val="40"/>
              </w:rPr>
              <w:t>2.</w:t>
            </w:r>
          </w:p>
        </w:tc>
        <w:tc>
          <w:tcPr>
            <w:tcW w:w="5490" w:type="dxa"/>
            <w:vAlign w:val="center"/>
          </w:tcPr>
          <w:p w14:paraId="2EA1C6C9" w14:textId="5B006E62" w:rsidR="00557F52" w:rsidRPr="00AE33C0" w:rsidRDefault="00557F52" w:rsidP="00557F52">
            <w:pPr>
              <w:jc w:val="center"/>
              <w:rPr>
                <w:rFonts w:ascii="Times New Roman" w:hAnsi="Times New Roman" w:cs="Times New Roman"/>
                <w:sz w:val="24"/>
                <w:szCs w:val="40"/>
              </w:rPr>
            </w:pPr>
            <w:r w:rsidRPr="00AE33C0">
              <w:rPr>
                <w:rFonts w:ascii="Times New Roman" w:hAnsi="Times New Roman" w:cs="Times New Roman"/>
                <w:sz w:val="24"/>
                <w:szCs w:val="40"/>
              </w:rPr>
              <w:t>Literature review</w:t>
            </w:r>
          </w:p>
        </w:tc>
        <w:tc>
          <w:tcPr>
            <w:tcW w:w="1885" w:type="dxa"/>
          </w:tcPr>
          <w:p w14:paraId="0F53E5D0" w14:textId="77777777" w:rsidR="00557F52" w:rsidRDefault="00557F52" w:rsidP="00557F52">
            <w:pPr>
              <w:jc w:val="center"/>
              <w:rPr>
                <w:rFonts w:ascii="Times New Roman" w:hAnsi="Times New Roman" w:cs="Times New Roman"/>
                <w:sz w:val="40"/>
                <w:szCs w:val="40"/>
              </w:rPr>
            </w:pPr>
          </w:p>
        </w:tc>
      </w:tr>
      <w:tr w:rsidR="00557F52" w14:paraId="2092B9B8" w14:textId="77777777" w:rsidTr="00A47A5F">
        <w:tc>
          <w:tcPr>
            <w:tcW w:w="1255" w:type="dxa"/>
          </w:tcPr>
          <w:p w14:paraId="79459387" w14:textId="3A978523" w:rsidR="00557F52" w:rsidRDefault="00557F52" w:rsidP="00557F52">
            <w:pPr>
              <w:jc w:val="center"/>
              <w:rPr>
                <w:rFonts w:ascii="Times New Roman" w:hAnsi="Times New Roman" w:cs="Times New Roman"/>
                <w:sz w:val="40"/>
                <w:szCs w:val="40"/>
              </w:rPr>
            </w:pPr>
            <w:r w:rsidRPr="00AE33C0">
              <w:rPr>
                <w:rFonts w:ascii="Times New Roman" w:hAnsi="Times New Roman" w:cs="Times New Roman"/>
                <w:sz w:val="24"/>
                <w:szCs w:val="40"/>
              </w:rPr>
              <w:t>3.</w:t>
            </w:r>
          </w:p>
        </w:tc>
        <w:tc>
          <w:tcPr>
            <w:tcW w:w="5490" w:type="dxa"/>
            <w:vAlign w:val="center"/>
          </w:tcPr>
          <w:p w14:paraId="7D39985A" w14:textId="61DB59E4" w:rsidR="00557F52" w:rsidRPr="00AE33C0" w:rsidRDefault="00557F52" w:rsidP="00557F52">
            <w:pPr>
              <w:jc w:val="center"/>
              <w:rPr>
                <w:rFonts w:ascii="Times New Roman" w:hAnsi="Times New Roman" w:cs="Times New Roman"/>
                <w:sz w:val="24"/>
                <w:szCs w:val="40"/>
              </w:rPr>
            </w:pPr>
            <w:r w:rsidRPr="00AE33C0">
              <w:rPr>
                <w:rFonts w:ascii="Times New Roman" w:hAnsi="Times New Roman" w:cs="Times New Roman"/>
                <w:sz w:val="24"/>
                <w:szCs w:val="40"/>
              </w:rPr>
              <w:t>Methodology</w:t>
            </w:r>
          </w:p>
        </w:tc>
        <w:tc>
          <w:tcPr>
            <w:tcW w:w="1885" w:type="dxa"/>
          </w:tcPr>
          <w:p w14:paraId="2596ADB5" w14:textId="77777777" w:rsidR="00557F52" w:rsidRDefault="00557F52" w:rsidP="00557F52">
            <w:pPr>
              <w:jc w:val="center"/>
              <w:rPr>
                <w:rFonts w:ascii="Times New Roman" w:hAnsi="Times New Roman" w:cs="Times New Roman"/>
                <w:sz w:val="40"/>
                <w:szCs w:val="40"/>
              </w:rPr>
            </w:pPr>
          </w:p>
        </w:tc>
      </w:tr>
      <w:tr w:rsidR="00557F52" w14:paraId="0A8EE805" w14:textId="77777777" w:rsidTr="00A47A5F">
        <w:tc>
          <w:tcPr>
            <w:tcW w:w="1255" w:type="dxa"/>
          </w:tcPr>
          <w:p w14:paraId="5DADB936" w14:textId="69CFF020" w:rsidR="00557F52" w:rsidRDefault="00557F52" w:rsidP="00557F52">
            <w:pPr>
              <w:jc w:val="center"/>
              <w:rPr>
                <w:rFonts w:ascii="Times New Roman" w:hAnsi="Times New Roman" w:cs="Times New Roman"/>
                <w:sz w:val="40"/>
                <w:szCs w:val="40"/>
              </w:rPr>
            </w:pPr>
            <w:r w:rsidRPr="00AE33C0">
              <w:rPr>
                <w:rFonts w:ascii="Times New Roman" w:hAnsi="Times New Roman" w:cs="Times New Roman"/>
                <w:sz w:val="24"/>
                <w:szCs w:val="40"/>
              </w:rPr>
              <w:t>4.</w:t>
            </w:r>
          </w:p>
        </w:tc>
        <w:tc>
          <w:tcPr>
            <w:tcW w:w="5490" w:type="dxa"/>
            <w:vAlign w:val="center"/>
          </w:tcPr>
          <w:p w14:paraId="693BF156" w14:textId="77777777" w:rsidR="00557F52" w:rsidRPr="00AE33C0" w:rsidRDefault="00557F52" w:rsidP="00557F52">
            <w:pPr>
              <w:spacing w:line="360" w:lineRule="auto"/>
              <w:rPr>
                <w:rFonts w:ascii="Times New Roman" w:hAnsi="Times New Roman" w:cs="Times New Roman"/>
                <w:sz w:val="24"/>
                <w:szCs w:val="40"/>
              </w:rPr>
            </w:pPr>
            <w:r w:rsidRPr="00AE33C0">
              <w:rPr>
                <w:rFonts w:ascii="Times New Roman" w:hAnsi="Times New Roman" w:cs="Times New Roman"/>
                <w:sz w:val="24"/>
                <w:szCs w:val="40"/>
              </w:rPr>
              <w:t>Project management</w:t>
            </w:r>
          </w:p>
          <w:p w14:paraId="3BA657CB" w14:textId="77777777" w:rsidR="00557F52" w:rsidRPr="00AE33C0" w:rsidRDefault="00557F52" w:rsidP="00557F52">
            <w:pPr>
              <w:spacing w:line="360" w:lineRule="auto"/>
              <w:rPr>
                <w:rFonts w:ascii="Times New Roman" w:hAnsi="Times New Roman" w:cs="Times New Roman"/>
                <w:sz w:val="24"/>
                <w:szCs w:val="40"/>
              </w:rPr>
            </w:pPr>
            <w:r w:rsidRPr="00AE33C0">
              <w:rPr>
                <w:rFonts w:ascii="Times New Roman" w:hAnsi="Times New Roman" w:cs="Times New Roman"/>
                <w:sz w:val="24"/>
                <w:szCs w:val="40"/>
              </w:rPr>
              <w:tab/>
              <w:t>4.1 Project timeline</w:t>
            </w:r>
          </w:p>
          <w:p w14:paraId="7782E1A2" w14:textId="27FBAA0F" w:rsidR="00557F52" w:rsidRPr="00AE33C0" w:rsidRDefault="00557F52" w:rsidP="00557F52">
            <w:pPr>
              <w:spacing w:line="360" w:lineRule="auto"/>
              <w:rPr>
                <w:rFonts w:ascii="Times New Roman" w:hAnsi="Times New Roman" w:cs="Times New Roman"/>
                <w:sz w:val="24"/>
                <w:szCs w:val="40"/>
              </w:rPr>
            </w:pPr>
            <w:r w:rsidRPr="00AE33C0">
              <w:rPr>
                <w:rFonts w:ascii="Times New Roman" w:hAnsi="Times New Roman" w:cs="Times New Roman"/>
                <w:sz w:val="24"/>
                <w:szCs w:val="40"/>
              </w:rPr>
              <w:tab/>
              <w:t xml:space="preserve">4.2 </w:t>
            </w:r>
            <w:r w:rsidR="003F5772">
              <w:rPr>
                <w:rFonts w:ascii="Times New Roman" w:hAnsi="Times New Roman" w:cs="Times New Roman"/>
                <w:sz w:val="24"/>
                <w:szCs w:val="40"/>
              </w:rPr>
              <w:t>Project planning</w:t>
            </w:r>
          </w:p>
          <w:p w14:paraId="6CA72BD9" w14:textId="30EB14DB" w:rsidR="00557F52" w:rsidRPr="00AE33C0" w:rsidRDefault="00E34708" w:rsidP="00E34708">
            <w:pPr>
              <w:rPr>
                <w:rFonts w:ascii="Times New Roman" w:hAnsi="Times New Roman" w:cs="Times New Roman"/>
                <w:sz w:val="24"/>
                <w:szCs w:val="40"/>
              </w:rPr>
            </w:pPr>
            <w:r>
              <w:rPr>
                <w:rFonts w:ascii="Times New Roman" w:hAnsi="Times New Roman" w:cs="Times New Roman"/>
                <w:sz w:val="24"/>
                <w:szCs w:val="40"/>
              </w:rPr>
              <w:t xml:space="preserve">            </w:t>
            </w:r>
            <w:r w:rsidR="00557F52" w:rsidRPr="00AE33C0">
              <w:rPr>
                <w:rFonts w:ascii="Times New Roman" w:hAnsi="Times New Roman" w:cs="Times New Roman"/>
                <w:sz w:val="24"/>
                <w:szCs w:val="40"/>
              </w:rPr>
              <w:t>4.3 Project budget</w:t>
            </w:r>
          </w:p>
        </w:tc>
        <w:tc>
          <w:tcPr>
            <w:tcW w:w="1885" w:type="dxa"/>
          </w:tcPr>
          <w:p w14:paraId="644A1EDD" w14:textId="77777777" w:rsidR="00557F52" w:rsidRDefault="00557F52" w:rsidP="00557F52">
            <w:pPr>
              <w:jc w:val="center"/>
              <w:rPr>
                <w:rFonts w:ascii="Times New Roman" w:hAnsi="Times New Roman" w:cs="Times New Roman"/>
                <w:sz w:val="40"/>
                <w:szCs w:val="40"/>
              </w:rPr>
            </w:pPr>
          </w:p>
        </w:tc>
      </w:tr>
      <w:tr w:rsidR="00557F52" w14:paraId="385C0054" w14:textId="77777777" w:rsidTr="00A47A5F">
        <w:tc>
          <w:tcPr>
            <w:tcW w:w="1255" w:type="dxa"/>
          </w:tcPr>
          <w:p w14:paraId="305C6225" w14:textId="47EB7FE8" w:rsidR="00557F52" w:rsidRDefault="00E34708" w:rsidP="00557F52">
            <w:pPr>
              <w:jc w:val="center"/>
              <w:rPr>
                <w:rFonts w:ascii="Times New Roman" w:hAnsi="Times New Roman" w:cs="Times New Roman"/>
                <w:sz w:val="40"/>
                <w:szCs w:val="40"/>
              </w:rPr>
            </w:pPr>
            <w:r>
              <w:rPr>
                <w:rFonts w:ascii="Times New Roman" w:hAnsi="Times New Roman" w:cs="Times New Roman"/>
                <w:sz w:val="24"/>
                <w:szCs w:val="40"/>
              </w:rPr>
              <w:t>5</w:t>
            </w:r>
            <w:r w:rsidR="00557F52" w:rsidRPr="00AE33C0">
              <w:rPr>
                <w:rFonts w:ascii="Times New Roman" w:hAnsi="Times New Roman" w:cs="Times New Roman"/>
                <w:sz w:val="24"/>
                <w:szCs w:val="40"/>
              </w:rPr>
              <w:t>.</w:t>
            </w:r>
          </w:p>
        </w:tc>
        <w:tc>
          <w:tcPr>
            <w:tcW w:w="5490" w:type="dxa"/>
            <w:vAlign w:val="center"/>
          </w:tcPr>
          <w:p w14:paraId="46C286E3" w14:textId="78725F95" w:rsidR="00557F52" w:rsidRPr="00AE33C0" w:rsidRDefault="00557F52" w:rsidP="00557F52">
            <w:pPr>
              <w:spacing w:line="360" w:lineRule="auto"/>
              <w:rPr>
                <w:rFonts w:ascii="Times New Roman" w:hAnsi="Times New Roman" w:cs="Times New Roman"/>
                <w:sz w:val="24"/>
                <w:szCs w:val="40"/>
              </w:rPr>
            </w:pPr>
            <w:r w:rsidRPr="00AE33C0">
              <w:rPr>
                <w:rFonts w:ascii="Times New Roman" w:hAnsi="Times New Roman" w:cs="Times New Roman"/>
                <w:sz w:val="24"/>
                <w:szCs w:val="40"/>
              </w:rPr>
              <w:t>Hardware, Software</w:t>
            </w:r>
            <w:r w:rsidR="00E34708">
              <w:rPr>
                <w:rFonts w:ascii="Times New Roman" w:hAnsi="Times New Roman" w:cs="Times New Roman"/>
                <w:sz w:val="24"/>
                <w:szCs w:val="40"/>
              </w:rPr>
              <w:t>,</w:t>
            </w:r>
            <w:r w:rsidRPr="00AE33C0">
              <w:rPr>
                <w:rFonts w:ascii="Times New Roman" w:hAnsi="Times New Roman" w:cs="Times New Roman"/>
                <w:sz w:val="24"/>
                <w:szCs w:val="40"/>
              </w:rPr>
              <w:t xml:space="preserve"> and Simulation</w:t>
            </w:r>
          </w:p>
          <w:p w14:paraId="2FBD7F6B" w14:textId="23D7644A" w:rsidR="00557F52" w:rsidRPr="00AE33C0" w:rsidRDefault="00557F52" w:rsidP="00557F52">
            <w:pPr>
              <w:spacing w:line="360" w:lineRule="auto"/>
              <w:rPr>
                <w:rFonts w:ascii="Times New Roman" w:hAnsi="Times New Roman" w:cs="Times New Roman"/>
                <w:sz w:val="24"/>
                <w:szCs w:val="40"/>
              </w:rPr>
            </w:pPr>
            <w:r w:rsidRPr="00AE33C0">
              <w:rPr>
                <w:rFonts w:ascii="Times New Roman" w:hAnsi="Times New Roman" w:cs="Times New Roman"/>
                <w:sz w:val="24"/>
                <w:szCs w:val="40"/>
              </w:rPr>
              <w:tab/>
            </w:r>
            <w:r w:rsidR="00E34708">
              <w:rPr>
                <w:rFonts w:ascii="Times New Roman" w:hAnsi="Times New Roman" w:cs="Times New Roman"/>
                <w:sz w:val="24"/>
                <w:szCs w:val="40"/>
              </w:rPr>
              <w:t>5</w:t>
            </w:r>
            <w:r w:rsidRPr="00AE33C0">
              <w:rPr>
                <w:rFonts w:ascii="Times New Roman" w:hAnsi="Times New Roman" w:cs="Times New Roman"/>
                <w:sz w:val="24"/>
                <w:szCs w:val="40"/>
              </w:rPr>
              <w:t>.1 Hardware</w:t>
            </w:r>
          </w:p>
          <w:p w14:paraId="13CDF441" w14:textId="3F9E21BE" w:rsidR="00557F52" w:rsidRPr="00AE33C0" w:rsidRDefault="00557F52" w:rsidP="00557F52">
            <w:pPr>
              <w:spacing w:line="360" w:lineRule="auto"/>
              <w:rPr>
                <w:rFonts w:ascii="Times New Roman" w:hAnsi="Times New Roman" w:cs="Times New Roman"/>
                <w:sz w:val="24"/>
                <w:szCs w:val="40"/>
              </w:rPr>
            </w:pPr>
            <w:r w:rsidRPr="00AE33C0">
              <w:rPr>
                <w:rFonts w:ascii="Times New Roman" w:hAnsi="Times New Roman" w:cs="Times New Roman"/>
                <w:sz w:val="24"/>
                <w:szCs w:val="40"/>
              </w:rPr>
              <w:tab/>
            </w:r>
            <w:r w:rsidR="00E34708">
              <w:rPr>
                <w:rFonts w:ascii="Times New Roman" w:hAnsi="Times New Roman" w:cs="Times New Roman"/>
                <w:sz w:val="24"/>
                <w:szCs w:val="40"/>
              </w:rPr>
              <w:t>5</w:t>
            </w:r>
            <w:r w:rsidRPr="00AE33C0">
              <w:rPr>
                <w:rFonts w:ascii="Times New Roman" w:hAnsi="Times New Roman" w:cs="Times New Roman"/>
                <w:sz w:val="24"/>
                <w:szCs w:val="40"/>
              </w:rPr>
              <w:t>.2 Software development tools</w:t>
            </w:r>
          </w:p>
          <w:p w14:paraId="7576E510" w14:textId="77777777" w:rsidR="00E34708" w:rsidRDefault="00557F52" w:rsidP="00E34708">
            <w:pPr>
              <w:spacing w:line="360" w:lineRule="auto"/>
              <w:rPr>
                <w:rFonts w:ascii="Times New Roman" w:hAnsi="Times New Roman" w:cs="Times New Roman"/>
                <w:sz w:val="24"/>
                <w:szCs w:val="40"/>
              </w:rPr>
            </w:pPr>
            <w:r w:rsidRPr="00AE33C0">
              <w:rPr>
                <w:rFonts w:ascii="Times New Roman" w:hAnsi="Times New Roman" w:cs="Times New Roman"/>
                <w:sz w:val="24"/>
                <w:szCs w:val="40"/>
              </w:rPr>
              <w:tab/>
            </w:r>
            <w:r w:rsidR="00E34708">
              <w:rPr>
                <w:rFonts w:ascii="Times New Roman" w:hAnsi="Times New Roman" w:cs="Times New Roman"/>
                <w:sz w:val="24"/>
                <w:szCs w:val="40"/>
              </w:rPr>
              <w:t>5</w:t>
            </w:r>
            <w:r w:rsidRPr="00AE33C0">
              <w:rPr>
                <w:rFonts w:ascii="Times New Roman" w:hAnsi="Times New Roman" w:cs="Times New Roman"/>
                <w:sz w:val="24"/>
                <w:szCs w:val="40"/>
              </w:rPr>
              <w:t>.3 Software code</w:t>
            </w:r>
          </w:p>
          <w:p w14:paraId="632E00B4" w14:textId="268C890C" w:rsidR="00557F52" w:rsidRPr="00AE33C0" w:rsidRDefault="00E34708" w:rsidP="00E34708">
            <w:pPr>
              <w:spacing w:line="360" w:lineRule="auto"/>
              <w:rPr>
                <w:rFonts w:ascii="Times New Roman" w:hAnsi="Times New Roman" w:cs="Times New Roman"/>
                <w:sz w:val="24"/>
                <w:szCs w:val="40"/>
              </w:rPr>
            </w:pPr>
            <w:r>
              <w:rPr>
                <w:rFonts w:ascii="Times New Roman" w:hAnsi="Times New Roman" w:cs="Times New Roman"/>
                <w:sz w:val="24"/>
                <w:szCs w:val="40"/>
              </w:rPr>
              <w:t xml:space="preserve">            5</w:t>
            </w:r>
            <w:r w:rsidR="00557F52" w:rsidRPr="00AE33C0">
              <w:rPr>
                <w:rFonts w:ascii="Times New Roman" w:hAnsi="Times New Roman" w:cs="Times New Roman"/>
                <w:sz w:val="24"/>
                <w:szCs w:val="40"/>
              </w:rPr>
              <w:t>.4 Simulation</w:t>
            </w:r>
          </w:p>
        </w:tc>
        <w:tc>
          <w:tcPr>
            <w:tcW w:w="1885" w:type="dxa"/>
          </w:tcPr>
          <w:p w14:paraId="76DDDC5E" w14:textId="77777777" w:rsidR="00557F52" w:rsidRDefault="00557F52" w:rsidP="00557F52">
            <w:pPr>
              <w:jc w:val="center"/>
              <w:rPr>
                <w:rFonts w:ascii="Times New Roman" w:hAnsi="Times New Roman" w:cs="Times New Roman"/>
                <w:sz w:val="40"/>
                <w:szCs w:val="40"/>
              </w:rPr>
            </w:pPr>
          </w:p>
        </w:tc>
      </w:tr>
      <w:tr w:rsidR="00E34708" w14:paraId="030D7862" w14:textId="77777777" w:rsidTr="00A47A5F">
        <w:tc>
          <w:tcPr>
            <w:tcW w:w="1255" w:type="dxa"/>
          </w:tcPr>
          <w:p w14:paraId="0E3A1F13" w14:textId="2DFF0672" w:rsidR="00E34708" w:rsidRDefault="00A430CA" w:rsidP="00E34708">
            <w:pPr>
              <w:jc w:val="center"/>
              <w:rPr>
                <w:rFonts w:ascii="Times New Roman" w:hAnsi="Times New Roman" w:cs="Times New Roman"/>
                <w:sz w:val="40"/>
                <w:szCs w:val="40"/>
              </w:rPr>
            </w:pPr>
            <w:r>
              <w:rPr>
                <w:rFonts w:ascii="Times New Roman" w:hAnsi="Times New Roman" w:cs="Times New Roman"/>
                <w:sz w:val="24"/>
                <w:szCs w:val="40"/>
              </w:rPr>
              <w:t>6</w:t>
            </w:r>
            <w:r w:rsidR="00E34708" w:rsidRPr="00AE33C0">
              <w:rPr>
                <w:rFonts w:ascii="Times New Roman" w:hAnsi="Times New Roman" w:cs="Times New Roman"/>
                <w:sz w:val="24"/>
                <w:szCs w:val="40"/>
              </w:rPr>
              <w:t>.</w:t>
            </w:r>
          </w:p>
        </w:tc>
        <w:tc>
          <w:tcPr>
            <w:tcW w:w="5490" w:type="dxa"/>
            <w:vAlign w:val="center"/>
          </w:tcPr>
          <w:p w14:paraId="5F814DA2" w14:textId="77777777" w:rsidR="00E34708" w:rsidRPr="00AE33C0" w:rsidRDefault="00E34708" w:rsidP="00E34708">
            <w:pPr>
              <w:spacing w:line="360" w:lineRule="auto"/>
              <w:rPr>
                <w:rFonts w:ascii="Times New Roman" w:hAnsi="Times New Roman" w:cs="Times New Roman"/>
                <w:sz w:val="24"/>
                <w:szCs w:val="40"/>
              </w:rPr>
            </w:pPr>
            <w:r w:rsidRPr="00AE33C0">
              <w:rPr>
                <w:rFonts w:ascii="Times New Roman" w:hAnsi="Times New Roman" w:cs="Times New Roman"/>
                <w:sz w:val="24"/>
                <w:szCs w:val="40"/>
              </w:rPr>
              <w:t>Evaluation and Results</w:t>
            </w:r>
          </w:p>
          <w:p w14:paraId="7E8C198A" w14:textId="4291E573" w:rsidR="00E34708" w:rsidRPr="00AE33C0" w:rsidRDefault="00E34708" w:rsidP="00E34708">
            <w:pPr>
              <w:spacing w:line="360" w:lineRule="auto"/>
              <w:rPr>
                <w:rFonts w:ascii="Times New Roman" w:hAnsi="Times New Roman" w:cs="Times New Roman"/>
                <w:sz w:val="24"/>
                <w:szCs w:val="40"/>
              </w:rPr>
            </w:pPr>
            <w:r w:rsidRPr="00AE33C0">
              <w:rPr>
                <w:rFonts w:ascii="Times New Roman" w:hAnsi="Times New Roman" w:cs="Times New Roman"/>
                <w:sz w:val="24"/>
                <w:szCs w:val="40"/>
              </w:rPr>
              <w:tab/>
            </w:r>
            <w:r w:rsidR="00A430CA">
              <w:rPr>
                <w:rFonts w:ascii="Times New Roman" w:hAnsi="Times New Roman" w:cs="Times New Roman"/>
                <w:sz w:val="24"/>
                <w:szCs w:val="40"/>
              </w:rPr>
              <w:t>6</w:t>
            </w:r>
            <w:r w:rsidRPr="00AE33C0">
              <w:rPr>
                <w:rFonts w:ascii="Times New Roman" w:hAnsi="Times New Roman" w:cs="Times New Roman"/>
                <w:sz w:val="24"/>
                <w:szCs w:val="40"/>
              </w:rPr>
              <w:t>.1 Test points</w:t>
            </w:r>
          </w:p>
          <w:p w14:paraId="5FBCAD3B" w14:textId="4025F01C" w:rsidR="00E34708" w:rsidRPr="00AE33C0" w:rsidRDefault="00E34708" w:rsidP="00E34708">
            <w:pPr>
              <w:spacing w:line="360" w:lineRule="auto"/>
              <w:rPr>
                <w:rFonts w:ascii="Times New Roman" w:hAnsi="Times New Roman" w:cs="Times New Roman"/>
                <w:sz w:val="24"/>
                <w:szCs w:val="40"/>
              </w:rPr>
            </w:pPr>
            <w:r w:rsidRPr="00AE33C0">
              <w:rPr>
                <w:rFonts w:ascii="Times New Roman" w:hAnsi="Times New Roman" w:cs="Times New Roman"/>
                <w:sz w:val="24"/>
                <w:szCs w:val="40"/>
              </w:rPr>
              <w:tab/>
            </w:r>
            <w:r w:rsidR="00A430CA">
              <w:rPr>
                <w:rFonts w:ascii="Times New Roman" w:hAnsi="Times New Roman" w:cs="Times New Roman"/>
                <w:sz w:val="24"/>
                <w:szCs w:val="40"/>
              </w:rPr>
              <w:t>6</w:t>
            </w:r>
            <w:r w:rsidRPr="00AE33C0">
              <w:rPr>
                <w:rFonts w:ascii="Times New Roman" w:hAnsi="Times New Roman" w:cs="Times New Roman"/>
                <w:sz w:val="24"/>
                <w:szCs w:val="40"/>
              </w:rPr>
              <w:t>.2 Test plan</w:t>
            </w:r>
          </w:p>
          <w:p w14:paraId="644E9210" w14:textId="6684A1D5" w:rsidR="00E34708" w:rsidRPr="00AE33C0" w:rsidRDefault="00E34708" w:rsidP="00E34708">
            <w:pPr>
              <w:spacing w:line="360" w:lineRule="auto"/>
              <w:rPr>
                <w:rFonts w:ascii="Times New Roman" w:hAnsi="Times New Roman" w:cs="Times New Roman"/>
                <w:sz w:val="24"/>
                <w:szCs w:val="40"/>
              </w:rPr>
            </w:pPr>
            <w:r w:rsidRPr="00AE33C0">
              <w:rPr>
                <w:rFonts w:ascii="Times New Roman" w:hAnsi="Times New Roman" w:cs="Times New Roman"/>
                <w:sz w:val="24"/>
                <w:szCs w:val="40"/>
              </w:rPr>
              <w:tab/>
            </w:r>
            <w:r w:rsidR="00A430CA">
              <w:rPr>
                <w:rFonts w:ascii="Times New Roman" w:hAnsi="Times New Roman" w:cs="Times New Roman"/>
                <w:sz w:val="24"/>
                <w:szCs w:val="40"/>
              </w:rPr>
              <w:t>6</w:t>
            </w:r>
            <w:r w:rsidRPr="00AE33C0">
              <w:rPr>
                <w:rFonts w:ascii="Times New Roman" w:hAnsi="Times New Roman" w:cs="Times New Roman"/>
                <w:sz w:val="24"/>
                <w:szCs w:val="40"/>
              </w:rPr>
              <w:t>.3 Test result</w:t>
            </w:r>
          </w:p>
          <w:p w14:paraId="66C6CFD3" w14:textId="3A28D5F0" w:rsidR="00E34708" w:rsidRPr="00AE33C0" w:rsidRDefault="002452F9" w:rsidP="002452F9">
            <w:pPr>
              <w:rPr>
                <w:rFonts w:ascii="Times New Roman" w:hAnsi="Times New Roman" w:cs="Times New Roman"/>
                <w:sz w:val="24"/>
                <w:szCs w:val="40"/>
              </w:rPr>
            </w:pPr>
            <w:r>
              <w:rPr>
                <w:rFonts w:ascii="Times New Roman" w:hAnsi="Times New Roman" w:cs="Times New Roman"/>
                <w:sz w:val="24"/>
                <w:szCs w:val="40"/>
              </w:rPr>
              <w:lastRenderedPageBreak/>
              <w:t xml:space="preserve">            6</w:t>
            </w:r>
            <w:r w:rsidR="00E34708" w:rsidRPr="00AE33C0">
              <w:rPr>
                <w:rFonts w:ascii="Times New Roman" w:hAnsi="Times New Roman" w:cs="Times New Roman"/>
                <w:sz w:val="24"/>
                <w:szCs w:val="40"/>
              </w:rPr>
              <w:t>.4 Insights</w:t>
            </w:r>
          </w:p>
        </w:tc>
        <w:tc>
          <w:tcPr>
            <w:tcW w:w="1885" w:type="dxa"/>
          </w:tcPr>
          <w:p w14:paraId="741FCD22" w14:textId="77777777" w:rsidR="00E34708" w:rsidRDefault="00E34708" w:rsidP="00E34708">
            <w:pPr>
              <w:jc w:val="center"/>
              <w:rPr>
                <w:rFonts w:ascii="Times New Roman" w:hAnsi="Times New Roman" w:cs="Times New Roman"/>
                <w:sz w:val="40"/>
                <w:szCs w:val="40"/>
              </w:rPr>
            </w:pPr>
          </w:p>
        </w:tc>
      </w:tr>
      <w:tr w:rsidR="00E34708" w14:paraId="03E8ADFA" w14:textId="77777777" w:rsidTr="00A47A5F">
        <w:tc>
          <w:tcPr>
            <w:tcW w:w="1255" w:type="dxa"/>
          </w:tcPr>
          <w:p w14:paraId="193BD31F" w14:textId="4E5B6E78" w:rsidR="00E34708" w:rsidRDefault="00A430CA" w:rsidP="00E34708">
            <w:pPr>
              <w:jc w:val="center"/>
              <w:rPr>
                <w:rFonts w:ascii="Times New Roman" w:hAnsi="Times New Roman" w:cs="Times New Roman"/>
                <w:sz w:val="40"/>
                <w:szCs w:val="40"/>
              </w:rPr>
            </w:pPr>
            <w:r>
              <w:rPr>
                <w:rFonts w:ascii="Times New Roman" w:hAnsi="Times New Roman" w:cs="Times New Roman"/>
                <w:sz w:val="24"/>
                <w:szCs w:val="40"/>
              </w:rPr>
              <w:t>7</w:t>
            </w:r>
            <w:r w:rsidR="00E34708" w:rsidRPr="00AE33C0">
              <w:rPr>
                <w:rFonts w:ascii="Times New Roman" w:hAnsi="Times New Roman" w:cs="Times New Roman"/>
                <w:sz w:val="24"/>
                <w:szCs w:val="40"/>
              </w:rPr>
              <w:t>.</w:t>
            </w:r>
          </w:p>
        </w:tc>
        <w:tc>
          <w:tcPr>
            <w:tcW w:w="5490" w:type="dxa"/>
            <w:vAlign w:val="center"/>
          </w:tcPr>
          <w:p w14:paraId="44BD708A" w14:textId="4354EF20" w:rsidR="00E34708" w:rsidRPr="00AE33C0" w:rsidRDefault="00E34708" w:rsidP="00E34708">
            <w:pPr>
              <w:spacing w:line="360" w:lineRule="auto"/>
              <w:rPr>
                <w:rFonts w:ascii="Times New Roman" w:hAnsi="Times New Roman" w:cs="Times New Roman"/>
                <w:sz w:val="24"/>
                <w:szCs w:val="40"/>
              </w:rPr>
            </w:pPr>
            <w:r w:rsidRPr="00AE33C0">
              <w:rPr>
                <w:rFonts w:ascii="Times New Roman" w:hAnsi="Times New Roman" w:cs="Times New Roman"/>
                <w:sz w:val="24"/>
                <w:szCs w:val="40"/>
              </w:rPr>
              <w:t>Social, Legal, Ethical, Sustainability</w:t>
            </w:r>
            <w:r w:rsidR="00C17EA8">
              <w:rPr>
                <w:rFonts w:ascii="Times New Roman" w:hAnsi="Times New Roman" w:cs="Times New Roman"/>
                <w:sz w:val="24"/>
                <w:szCs w:val="40"/>
              </w:rPr>
              <w:t>,</w:t>
            </w:r>
            <w:r w:rsidRPr="00AE33C0">
              <w:rPr>
                <w:rFonts w:ascii="Times New Roman" w:hAnsi="Times New Roman" w:cs="Times New Roman"/>
                <w:sz w:val="24"/>
                <w:szCs w:val="40"/>
              </w:rPr>
              <w:t xml:space="preserve"> and Safety Aspects</w:t>
            </w:r>
          </w:p>
          <w:p w14:paraId="32932F6E" w14:textId="288D64E5" w:rsidR="00E34708" w:rsidRPr="00AE33C0" w:rsidRDefault="00E34708" w:rsidP="00E34708">
            <w:pPr>
              <w:spacing w:line="360" w:lineRule="auto"/>
              <w:rPr>
                <w:rFonts w:ascii="Times New Roman" w:hAnsi="Times New Roman" w:cs="Times New Roman"/>
                <w:sz w:val="24"/>
                <w:szCs w:val="40"/>
              </w:rPr>
            </w:pPr>
            <w:r w:rsidRPr="00AE33C0">
              <w:rPr>
                <w:rFonts w:ascii="Times New Roman" w:hAnsi="Times New Roman" w:cs="Times New Roman"/>
                <w:sz w:val="24"/>
                <w:szCs w:val="40"/>
              </w:rPr>
              <w:tab/>
            </w:r>
            <w:r w:rsidR="00A430CA">
              <w:rPr>
                <w:rFonts w:ascii="Times New Roman" w:hAnsi="Times New Roman" w:cs="Times New Roman"/>
                <w:sz w:val="24"/>
                <w:szCs w:val="40"/>
              </w:rPr>
              <w:t>7</w:t>
            </w:r>
            <w:r w:rsidRPr="00AE33C0">
              <w:rPr>
                <w:rFonts w:ascii="Times New Roman" w:hAnsi="Times New Roman" w:cs="Times New Roman"/>
                <w:sz w:val="24"/>
                <w:szCs w:val="40"/>
              </w:rPr>
              <w:t>.1 Social aspects</w:t>
            </w:r>
          </w:p>
          <w:p w14:paraId="538F6BDF" w14:textId="4FFA3822" w:rsidR="00E34708" w:rsidRPr="00AE33C0" w:rsidRDefault="00E34708" w:rsidP="00E34708">
            <w:pPr>
              <w:spacing w:line="360" w:lineRule="auto"/>
              <w:rPr>
                <w:rFonts w:ascii="Times New Roman" w:hAnsi="Times New Roman" w:cs="Times New Roman"/>
                <w:sz w:val="24"/>
                <w:szCs w:val="40"/>
              </w:rPr>
            </w:pPr>
            <w:r w:rsidRPr="00AE33C0">
              <w:rPr>
                <w:rFonts w:ascii="Times New Roman" w:hAnsi="Times New Roman" w:cs="Times New Roman"/>
                <w:sz w:val="24"/>
                <w:szCs w:val="40"/>
              </w:rPr>
              <w:tab/>
            </w:r>
            <w:r w:rsidR="00A430CA">
              <w:rPr>
                <w:rFonts w:ascii="Times New Roman" w:hAnsi="Times New Roman" w:cs="Times New Roman"/>
                <w:sz w:val="24"/>
                <w:szCs w:val="40"/>
              </w:rPr>
              <w:t>7</w:t>
            </w:r>
            <w:r w:rsidRPr="00AE33C0">
              <w:rPr>
                <w:rFonts w:ascii="Times New Roman" w:hAnsi="Times New Roman" w:cs="Times New Roman"/>
                <w:sz w:val="24"/>
                <w:szCs w:val="40"/>
              </w:rPr>
              <w:t>.2 Legal aspects</w:t>
            </w:r>
          </w:p>
          <w:p w14:paraId="402A2CD8" w14:textId="67D1DCCD" w:rsidR="00E34708" w:rsidRPr="00AE33C0" w:rsidRDefault="00E34708" w:rsidP="00E34708">
            <w:pPr>
              <w:spacing w:line="360" w:lineRule="auto"/>
              <w:rPr>
                <w:rFonts w:ascii="Times New Roman" w:hAnsi="Times New Roman" w:cs="Times New Roman"/>
                <w:sz w:val="24"/>
                <w:szCs w:val="40"/>
              </w:rPr>
            </w:pPr>
            <w:r w:rsidRPr="00AE33C0">
              <w:rPr>
                <w:rFonts w:ascii="Times New Roman" w:hAnsi="Times New Roman" w:cs="Times New Roman"/>
                <w:sz w:val="24"/>
                <w:szCs w:val="40"/>
              </w:rPr>
              <w:tab/>
            </w:r>
            <w:r w:rsidR="00A430CA">
              <w:rPr>
                <w:rFonts w:ascii="Times New Roman" w:hAnsi="Times New Roman" w:cs="Times New Roman"/>
                <w:sz w:val="24"/>
                <w:szCs w:val="40"/>
              </w:rPr>
              <w:t>7</w:t>
            </w:r>
            <w:r w:rsidRPr="00AE33C0">
              <w:rPr>
                <w:rFonts w:ascii="Times New Roman" w:hAnsi="Times New Roman" w:cs="Times New Roman"/>
                <w:sz w:val="24"/>
                <w:szCs w:val="40"/>
              </w:rPr>
              <w:t>.3 Ethical aspects</w:t>
            </w:r>
          </w:p>
          <w:p w14:paraId="2D072459" w14:textId="0AFDFB64" w:rsidR="00E34708" w:rsidRPr="00AE33C0" w:rsidRDefault="00E34708" w:rsidP="00E34708">
            <w:pPr>
              <w:spacing w:line="360" w:lineRule="auto"/>
              <w:rPr>
                <w:rFonts w:ascii="Times New Roman" w:hAnsi="Times New Roman" w:cs="Times New Roman"/>
                <w:sz w:val="24"/>
                <w:szCs w:val="40"/>
              </w:rPr>
            </w:pPr>
            <w:r w:rsidRPr="00AE33C0">
              <w:rPr>
                <w:rFonts w:ascii="Times New Roman" w:hAnsi="Times New Roman" w:cs="Times New Roman"/>
                <w:sz w:val="24"/>
                <w:szCs w:val="40"/>
              </w:rPr>
              <w:tab/>
            </w:r>
            <w:r w:rsidR="00A430CA">
              <w:rPr>
                <w:rFonts w:ascii="Times New Roman" w:hAnsi="Times New Roman" w:cs="Times New Roman"/>
                <w:sz w:val="24"/>
                <w:szCs w:val="40"/>
              </w:rPr>
              <w:t>7</w:t>
            </w:r>
            <w:r w:rsidRPr="00AE33C0">
              <w:rPr>
                <w:rFonts w:ascii="Times New Roman" w:hAnsi="Times New Roman" w:cs="Times New Roman"/>
                <w:sz w:val="24"/>
                <w:szCs w:val="40"/>
              </w:rPr>
              <w:t>.4 Sustainability aspects</w:t>
            </w:r>
          </w:p>
          <w:p w14:paraId="271F1D69" w14:textId="78915AA5" w:rsidR="00E34708" w:rsidRPr="00AE33C0" w:rsidRDefault="00E34708" w:rsidP="00E34708">
            <w:pPr>
              <w:rPr>
                <w:rFonts w:ascii="Times New Roman" w:hAnsi="Times New Roman" w:cs="Times New Roman"/>
                <w:sz w:val="24"/>
                <w:szCs w:val="40"/>
              </w:rPr>
            </w:pPr>
            <w:r>
              <w:rPr>
                <w:rFonts w:ascii="Times New Roman" w:hAnsi="Times New Roman" w:cs="Times New Roman"/>
                <w:sz w:val="24"/>
                <w:szCs w:val="40"/>
              </w:rPr>
              <w:t xml:space="preserve">            </w:t>
            </w:r>
            <w:r w:rsidR="00A430CA">
              <w:rPr>
                <w:rFonts w:ascii="Times New Roman" w:hAnsi="Times New Roman" w:cs="Times New Roman"/>
                <w:sz w:val="24"/>
                <w:szCs w:val="40"/>
              </w:rPr>
              <w:t>7</w:t>
            </w:r>
            <w:r w:rsidRPr="00AE33C0">
              <w:rPr>
                <w:rFonts w:ascii="Times New Roman" w:hAnsi="Times New Roman" w:cs="Times New Roman"/>
                <w:sz w:val="24"/>
                <w:szCs w:val="40"/>
              </w:rPr>
              <w:t>.5 Safety aspects</w:t>
            </w:r>
          </w:p>
        </w:tc>
        <w:tc>
          <w:tcPr>
            <w:tcW w:w="1885" w:type="dxa"/>
          </w:tcPr>
          <w:p w14:paraId="6FB8141E" w14:textId="77777777" w:rsidR="00E34708" w:rsidRDefault="00E34708" w:rsidP="00E34708">
            <w:pPr>
              <w:jc w:val="center"/>
              <w:rPr>
                <w:rFonts w:ascii="Times New Roman" w:hAnsi="Times New Roman" w:cs="Times New Roman"/>
                <w:sz w:val="40"/>
                <w:szCs w:val="40"/>
              </w:rPr>
            </w:pPr>
          </w:p>
        </w:tc>
      </w:tr>
      <w:tr w:rsidR="00E34708" w14:paraId="04B9E9A8" w14:textId="77777777" w:rsidTr="00A47A5F">
        <w:tc>
          <w:tcPr>
            <w:tcW w:w="1255" w:type="dxa"/>
          </w:tcPr>
          <w:p w14:paraId="2A0E30AD" w14:textId="2DA77F36" w:rsidR="00E34708" w:rsidRDefault="00A430CA" w:rsidP="00E34708">
            <w:pPr>
              <w:jc w:val="center"/>
              <w:rPr>
                <w:rFonts w:ascii="Times New Roman" w:hAnsi="Times New Roman" w:cs="Times New Roman"/>
                <w:sz w:val="40"/>
                <w:szCs w:val="40"/>
              </w:rPr>
            </w:pPr>
            <w:r>
              <w:rPr>
                <w:rFonts w:ascii="Times New Roman" w:hAnsi="Times New Roman" w:cs="Times New Roman"/>
                <w:sz w:val="24"/>
                <w:szCs w:val="40"/>
              </w:rPr>
              <w:t>8</w:t>
            </w:r>
            <w:r w:rsidR="00E34708" w:rsidRPr="00AE33C0">
              <w:rPr>
                <w:rFonts w:ascii="Times New Roman" w:hAnsi="Times New Roman" w:cs="Times New Roman"/>
                <w:sz w:val="24"/>
                <w:szCs w:val="40"/>
              </w:rPr>
              <w:t>.</w:t>
            </w:r>
          </w:p>
        </w:tc>
        <w:tc>
          <w:tcPr>
            <w:tcW w:w="5490" w:type="dxa"/>
            <w:vAlign w:val="center"/>
          </w:tcPr>
          <w:p w14:paraId="7D6E34F6" w14:textId="6ACD3DF4" w:rsidR="00E34708" w:rsidRPr="00AE33C0" w:rsidRDefault="00E34708" w:rsidP="00E34708">
            <w:pPr>
              <w:jc w:val="center"/>
              <w:rPr>
                <w:rFonts w:ascii="Times New Roman" w:hAnsi="Times New Roman" w:cs="Times New Roman"/>
                <w:sz w:val="24"/>
                <w:szCs w:val="40"/>
              </w:rPr>
            </w:pPr>
            <w:r w:rsidRPr="00AE33C0">
              <w:rPr>
                <w:rFonts w:ascii="Times New Roman" w:hAnsi="Times New Roman" w:cs="Times New Roman"/>
                <w:sz w:val="24"/>
                <w:szCs w:val="40"/>
              </w:rPr>
              <w:t>Conclusion</w:t>
            </w:r>
          </w:p>
        </w:tc>
        <w:tc>
          <w:tcPr>
            <w:tcW w:w="1885" w:type="dxa"/>
          </w:tcPr>
          <w:p w14:paraId="07F2B296" w14:textId="77777777" w:rsidR="00E34708" w:rsidRDefault="00E34708" w:rsidP="00E34708">
            <w:pPr>
              <w:jc w:val="center"/>
              <w:rPr>
                <w:rFonts w:ascii="Times New Roman" w:hAnsi="Times New Roman" w:cs="Times New Roman"/>
                <w:sz w:val="40"/>
                <w:szCs w:val="40"/>
              </w:rPr>
            </w:pPr>
          </w:p>
        </w:tc>
      </w:tr>
      <w:tr w:rsidR="00E34708" w14:paraId="263A33BF" w14:textId="77777777" w:rsidTr="00A47A5F">
        <w:tc>
          <w:tcPr>
            <w:tcW w:w="1255" w:type="dxa"/>
          </w:tcPr>
          <w:p w14:paraId="7BADCC0B" w14:textId="77777777" w:rsidR="00E34708" w:rsidRPr="00AE33C0" w:rsidRDefault="00E34708" w:rsidP="00E34708">
            <w:pPr>
              <w:jc w:val="center"/>
              <w:rPr>
                <w:rFonts w:ascii="Times New Roman" w:hAnsi="Times New Roman" w:cs="Times New Roman"/>
                <w:sz w:val="24"/>
                <w:szCs w:val="40"/>
              </w:rPr>
            </w:pPr>
          </w:p>
        </w:tc>
        <w:tc>
          <w:tcPr>
            <w:tcW w:w="5490" w:type="dxa"/>
            <w:vAlign w:val="center"/>
          </w:tcPr>
          <w:p w14:paraId="5579BF93" w14:textId="21DFE780" w:rsidR="00E34708" w:rsidRPr="00AE33C0" w:rsidRDefault="00E34708" w:rsidP="00E34708">
            <w:pPr>
              <w:jc w:val="center"/>
              <w:rPr>
                <w:rFonts w:ascii="Times New Roman" w:hAnsi="Times New Roman" w:cs="Times New Roman"/>
                <w:sz w:val="24"/>
                <w:szCs w:val="40"/>
              </w:rPr>
            </w:pPr>
            <w:r w:rsidRPr="00AE33C0">
              <w:rPr>
                <w:rFonts w:ascii="Times New Roman" w:hAnsi="Times New Roman" w:cs="Times New Roman"/>
                <w:sz w:val="24"/>
                <w:szCs w:val="40"/>
              </w:rPr>
              <w:t>References</w:t>
            </w:r>
          </w:p>
        </w:tc>
        <w:tc>
          <w:tcPr>
            <w:tcW w:w="1885" w:type="dxa"/>
          </w:tcPr>
          <w:p w14:paraId="3AB754BA" w14:textId="77777777" w:rsidR="00E34708" w:rsidRDefault="00E34708" w:rsidP="00E34708">
            <w:pPr>
              <w:jc w:val="center"/>
              <w:rPr>
                <w:rFonts w:ascii="Times New Roman" w:hAnsi="Times New Roman" w:cs="Times New Roman"/>
                <w:sz w:val="40"/>
                <w:szCs w:val="40"/>
              </w:rPr>
            </w:pPr>
          </w:p>
        </w:tc>
      </w:tr>
    </w:tbl>
    <w:p w14:paraId="12E9D69F" w14:textId="77777777" w:rsidR="00A51FE6" w:rsidRPr="00AE33C0" w:rsidRDefault="00A51FE6" w:rsidP="00A51FE6">
      <w:pPr>
        <w:jc w:val="center"/>
        <w:rPr>
          <w:rFonts w:ascii="Times New Roman" w:hAnsi="Times New Roman" w:cs="Times New Roman"/>
          <w:sz w:val="40"/>
          <w:szCs w:val="40"/>
        </w:rPr>
      </w:pPr>
    </w:p>
    <w:p w14:paraId="486A7F55" w14:textId="2785A8F5" w:rsidR="0046419B" w:rsidRDefault="0046419B">
      <w:pPr>
        <w:rPr>
          <w:rFonts w:ascii="Times New Roman" w:hAnsi="Times New Roman" w:cs="Times New Roman"/>
          <w:b/>
          <w:bCs/>
          <w:sz w:val="24"/>
          <w:szCs w:val="24"/>
        </w:rPr>
      </w:pPr>
    </w:p>
    <w:p w14:paraId="4DE16CA9" w14:textId="6C6CB1AF" w:rsidR="0046419B" w:rsidRDefault="0046419B" w:rsidP="00504DA7">
      <w:pPr>
        <w:rPr>
          <w:rFonts w:ascii="Times New Roman" w:hAnsi="Times New Roman" w:cs="Times New Roman"/>
          <w:b/>
          <w:bCs/>
          <w:sz w:val="24"/>
          <w:szCs w:val="24"/>
        </w:rPr>
      </w:pPr>
    </w:p>
    <w:p w14:paraId="273176B5" w14:textId="77777777" w:rsidR="00833871" w:rsidRDefault="00833871" w:rsidP="003F244F">
      <w:pPr>
        <w:rPr>
          <w:rFonts w:ascii="Times New Roman" w:hAnsi="Times New Roman" w:cs="Times New Roman"/>
          <w:b/>
          <w:bCs/>
          <w:sz w:val="24"/>
          <w:szCs w:val="24"/>
        </w:rPr>
      </w:pPr>
    </w:p>
    <w:p w14:paraId="3A1A24D5" w14:textId="77777777" w:rsidR="00833871" w:rsidRDefault="00833871" w:rsidP="003F244F">
      <w:pPr>
        <w:rPr>
          <w:rFonts w:ascii="Times New Roman" w:hAnsi="Times New Roman" w:cs="Times New Roman"/>
          <w:b/>
          <w:bCs/>
          <w:sz w:val="24"/>
          <w:szCs w:val="24"/>
        </w:rPr>
      </w:pPr>
    </w:p>
    <w:p w14:paraId="670A2701" w14:textId="77777777" w:rsidR="00833871" w:rsidRDefault="00833871" w:rsidP="003F244F">
      <w:pPr>
        <w:rPr>
          <w:rFonts w:ascii="Times New Roman" w:hAnsi="Times New Roman" w:cs="Times New Roman"/>
          <w:b/>
          <w:bCs/>
          <w:sz w:val="24"/>
          <w:szCs w:val="24"/>
        </w:rPr>
      </w:pPr>
    </w:p>
    <w:p w14:paraId="5F59EFFA" w14:textId="77777777" w:rsidR="00833871" w:rsidRDefault="00833871" w:rsidP="003F244F">
      <w:pPr>
        <w:rPr>
          <w:rFonts w:ascii="Times New Roman" w:hAnsi="Times New Roman" w:cs="Times New Roman"/>
          <w:b/>
          <w:bCs/>
          <w:sz w:val="24"/>
          <w:szCs w:val="24"/>
        </w:rPr>
      </w:pPr>
    </w:p>
    <w:p w14:paraId="0CE347F4" w14:textId="77777777" w:rsidR="00833871" w:rsidRDefault="00833871" w:rsidP="003F244F">
      <w:pPr>
        <w:rPr>
          <w:rFonts w:ascii="Times New Roman" w:hAnsi="Times New Roman" w:cs="Times New Roman"/>
          <w:b/>
          <w:bCs/>
          <w:sz w:val="24"/>
          <w:szCs w:val="24"/>
        </w:rPr>
      </w:pPr>
    </w:p>
    <w:p w14:paraId="2D2F379E" w14:textId="77777777" w:rsidR="00833871" w:rsidRDefault="00833871" w:rsidP="003F244F">
      <w:pPr>
        <w:rPr>
          <w:rFonts w:ascii="Times New Roman" w:hAnsi="Times New Roman" w:cs="Times New Roman"/>
          <w:b/>
          <w:bCs/>
          <w:sz w:val="24"/>
          <w:szCs w:val="24"/>
        </w:rPr>
      </w:pPr>
    </w:p>
    <w:p w14:paraId="3FFE67C2" w14:textId="77777777" w:rsidR="00833871" w:rsidRDefault="00833871" w:rsidP="003F244F">
      <w:pPr>
        <w:rPr>
          <w:rFonts w:ascii="Times New Roman" w:hAnsi="Times New Roman" w:cs="Times New Roman"/>
          <w:b/>
          <w:bCs/>
          <w:sz w:val="24"/>
          <w:szCs w:val="24"/>
        </w:rPr>
      </w:pPr>
    </w:p>
    <w:p w14:paraId="1B597948" w14:textId="77777777" w:rsidR="00833871" w:rsidRDefault="00833871" w:rsidP="003F244F">
      <w:pPr>
        <w:rPr>
          <w:rFonts w:ascii="Times New Roman" w:hAnsi="Times New Roman" w:cs="Times New Roman"/>
          <w:b/>
          <w:bCs/>
          <w:sz w:val="24"/>
          <w:szCs w:val="24"/>
        </w:rPr>
      </w:pPr>
    </w:p>
    <w:p w14:paraId="4159F9C9" w14:textId="77777777" w:rsidR="00833871" w:rsidRDefault="00833871" w:rsidP="003F244F">
      <w:pPr>
        <w:rPr>
          <w:rFonts w:ascii="Times New Roman" w:hAnsi="Times New Roman" w:cs="Times New Roman"/>
          <w:b/>
          <w:bCs/>
          <w:sz w:val="24"/>
          <w:szCs w:val="24"/>
        </w:rPr>
      </w:pPr>
    </w:p>
    <w:p w14:paraId="5EF0B8A2" w14:textId="77777777" w:rsidR="00833871" w:rsidRDefault="00833871" w:rsidP="003F244F">
      <w:pPr>
        <w:rPr>
          <w:rFonts w:ascii="Times New Roman" w:hAnsi="Times New Roman" w:cs="Times New Roman"/>
          <w:b/>
          <w:bCs/>
          <w:sz w:val="24"/>
          <w:szCs w:val="24"/>
        </w:rPr>
      </w:pPr>
    </w:p>
    <w:p w14:paraId="095B6084" w14:textId="77777777" w:rsidR="00833871" w:rsidRDefault="00833871" w:rsidP="003F244F">
      <w:pPr>
        <w:rPr>
          <w:rFonts w:ascii="Times New Roman" w:hAnsi="Times New Roman" w:cs="Times New Roman"/>
          <w:b/>
          <w:bCs/>
          <w:sz w:val="24"/>
          <w:szCs w:val="24"/>
        </w:rPr>
      </w:pPr>
    </w:p>
    <w:p w14:paraId="34495979" w14:textId="77777777" w:rsidR="00833871" w:rsidRDefault="00833871" w:rsidP="003F244F">
      <w:pPr>
        <w:rPr>
          <w:rFonts w:ascii="Times New Roman" w:hAnsi="Times New Roman" w:cs="Times New Roman"/>
          <w:b/>
          <w:bCs/>
          <w:sz w:val="24"/>
          <w:szCs w:val="24"/>
        </w:rPr>
      </w:pPr>
    </w:p>
    <w:p w14:paraId="29A71789" w14:textId="77777777" w:rsidR="00833871" w:rsidRDefault="00833871" w:rsidP="003F244F">
      <w:pPr>
        <w:rPr>
          <w:rFonts w:ascii="Times New Roman" w:hAnsi="Times New Roman" w:cs="Times New Roman"/>
          <w:b/>
          <w:bCs/>
          <w:sz w:val="24"/>
          <w:szCs w:val="24"/>
        </w:rPr>
      </w:pPr>
    </w:p>
    <w:p w14:paraId="1EB1F994" w14:textId="77777777" w:rsidR="00833871" w:rsidRDefault="00833871" w:rsidP="003F244F">
      <w:pPr>
        <w:rPr>
          <w:rFonts w:ascii="Times New Roman" w:hAnsi="Times New Roman" w:cs="Times New Roman"/>
          <w:b/>
          <w:bCs/>
          <w:sz w:val="24"/>
          <w:szCs w:val="24"/>
        </w:rPr>
      </w:pPr>
    </w:p>
    <w:p w14:paraId="34463C53" w14:textId="0A3E9A4C" w:rsidR="00C17EA8" w:rsidRDefault="003F244F" w:rsidP="0083387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LIST OF FIGURES</w:t>
      </w:r>
    </w:p>
    <w:p w14:paraId="21C6448E" w14:textId="77777777" w:rsidR="00C61D35" w:rsidRDefault="00C61D35" w:rsidP="00C61D35">
      <w:pPr>
        <w:rPr>
          <w:rFonts w:ascii="Times New Roman" w:hAnsi="Times New Roman" w:cs="Times New Roman"/>
          <w:b/>
          <w:bCs/>
          <w:sz w:val="40"/>
          <w:szCs w:val="40"/>
        </w:rPr>
      </w:pPr>
    </w:p>
    <w:p w14:paraId="2354E14E" w14:textId="0A542EAD" w:rsidR="00C61D35" w:rsidRPr="00C61D35" w:rsidRDefault="00C61D35" w:rsidP="00C61D35">
      <w:pPr>
        <w:rPr>
          <w:rFonts w:ascii="Times New Roman" w:hAnsi="Times New Roman" w:cs="Times New Roman"/>
          <w:b/>
          <w:bCs/>
          <w:sz w:val="24"/>
          <w:szCs w:val="24"/>
        </w:rPr>
      </w:pPr>
      <w:r w:rsidRPr="00C61D35">
        <w:rPr>
          <w:rFonts w:ascii="Times New Roman" w:hAnsi="Times New Roman" w:cs="Times New Roman"/>
          <w:sz w:val="24"/>
          <w:szCs w:val="24"/>
        </w:rPr>
        <w:t>Figure 1.1: Proposed AI-based crop disease detection system workflow.</w:t>
      </w:r>
    </w:p>
    <w:p w14:paraId="644E43B4" w14:textId="77777777" w:rsidR="00C61D35" w:rsidRPr="00C61D35" w:rsidRDefault="00C61D35" w:rsidP="00C61D35">
      <w:pPr>
        <w:rPr>
          <w:rFonts w:ascii="Times New Roman" w:hAnsi="Times New Roman" w:cs="Times New Roman"/>
          <w:b/>
          <w:bCs/>
          <w:sz w:val="36"/>
          <w:szCs w:val="36"/>
        </w:rPr>
      </w:pPr>
      <w:r w:rsidRPr="00C61D35">
        <w:rPr>
          <w:rFonts w:ascii="Times New Roman" w:hAnsi="Times New Roman" w:cs="Times New Roman"/>
          <w:sz w:val="24"/>
          <w:szCs w:val="24"/>
        </w:rPr>
        <w:t>Figure 1.2 – SDG Alignment of Crop Disease Detection Project</w:t>
      </w:r>
    </w:p>
    <w:p w14:paraId="298839BE" w14:textId="77777777" w:rsidR="00C61D35" w:rsidRPr="00C61D35" w:rsidRDefault="00C61D35" w:rsidP="00C61D35">
      <w:r w:rsidRPr="00C61D35">
        <w:rPr>
          <w:rFonts w:ascii="Times New Roman" w:hAnsi="Times New Roman" w:cs="Times New Roman"/>
          <w:sz w:val="24"/>
          <w:szCs w:val="24"/>
        </w:rPr>
        <w:t>Figure 3.1: System Flowchart</w:t>
      </w:r>
    </w:p>
    <w:p w14:paraId="6A1BF055" w14:textId="77777777" w:rsidR="00C61D35" w:rsidRPr="00C61D35" w:rsidRDefault="00C61D35" w:rsidP="00C61D35">
      <w:pPr>
        <w:rPr>
          <w:rFonts w:ascii="Times New Roman" w:hAnsi="Times New Roman" w:cs="Times New Roman"/>
          <w:sz w:val="24"/>
          <w:szCs w:val="24"/>
        </w:rPr>
      </w:pPr>
      <w:r w:rsidRPr="00C61D35">
        <w:rPr>
          <w:rFonts w:ascii="Times New Roman" w:hAnsi="Times New Roman" w:cs="Times New Roman"/>
          <w:sz w:val="24"/>
          <w:szCs w:val="24"/>
        </w:rPr>
        <w:t>Figure 3.2: The Layered Architecture of the Proposed System</w:t>
      </w:r>
    </w:p>
    <w:p w14:paraId="4CDFE391" w14:textId="77777777" w:rsidR="00C61D35" w:rsidRPr="00C61D35" w:rsidRDefault="00C61D35" w:rsidP="00C61D35">
      <w:pPr>
        <w:rPr>
          <w:rFonts w:ascii="Times New Roman" w:hAnsi="Times New Roman" w:cs="Times New Roman"/>
          <w:sz w:val="24"/>
          <w:szCs w:val="24"/>
        </w:rPr>
      </w:pPr>
      <w:r w:rsidRPr="00C61D35">
        <w:rPr>
          <w:rFonts w:ascii="Times New Roman" w:hAnsi="Times New Roman" w:cs="Times New Roman"/>
          <w:sz w:val="24"/>
          <w:szCs w:val="24"/>
        </w:rPr>
        <w:t>Figure 4.1: Capstone Project Gantt Chart</w:t>
      </w:r>
    </w:p>
    <w:p w14:paraId="1A8C07AF" w14:textId="6B332FD2" w:rsidR="00C17EA8" w:rsidRDefault="00C17EA8">
      <w:pPr>
        <w:rPr>
          <w:rFonts w:ascii="Times New Roman" w:hAnsi="Times New Roman" w:cs="Times New Roman"/>
          <w:b/>
          <w:bCs/>
          <w:sz w:val="24"/>
          <w:szCs w:val="24"/>
        </w:rPr>
      </w:pPr>
    </w:p>
    <w:p w14:paraId="022BBCF4" w14:textId="77777777" w:rsidR="00C61D35" w:rsidRDefault="00C61D35" w:rsidP="00C61D35">
      <w:pPr>
        <w:spacing w:line="240" w:lineRule="auto"/>
        <w:rPr>
          <w:rFonts w:ascii="Times New Roman" w:hAnsi="Times New Roman" w:cs="Times New Roman"/>
          <w:b/>
          <w:bCs/>
          <w:sz w:val="24"/>
          <w:szCs w:val="24"/>
        </w:rPr>
      </w:pPr>
    </w:p>
    <w:p w14:paraId="1037094C" w14:textId="77777777" w:rsidR="00C61D35" w:rsidRDefault="00C17EA8" w:rsidP="00C61D35">
      <w:pPr>
        <w:spacing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B8858FC" w14:textId="4856FB74" w:rsidR="00C61D35" w:rsidRDefault="00BA0715" w:rsidP="00C61D35">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LIST OF TABLES</w:t>
      </w:r>
    </w:p>
    <w:p w14:paraId="3A0B768C" w14:textId="77777777" w:rsidR="00BA0715" w:rsidRPr="00C61D35" w:rsidRDefault="00BA0715" w:rsidP="00C61D35">
      <w:pPr>
        <w:spacing w:line="240" w:lineRule="auto"/>
        <w:jc w:val="center"/>
        <w:rPr>
          <w:rFonts w:ascii="Times New Roman" w:hAnsi="Times New Roman" w:cs="Times New Roman"/>
          <w:b/>
          <w:bCs/>
          <w:sz w:val="40"/>
          <w:szCs w:val="40"/>
        </w:rPr>
      </w:pPr>
    </w:p>
    <w:p w14:paraId="7C76A0D5" w14:textId="2A6C65C1" w:rsidR="00C61D35" w:rsidRPr="003F5772" w:rsidRDefault="00C61D35" w:rsidP="00C61D35">
      <w:pPr>
        <w:spacing w:line="240" w:lineRule="auto"/>
        <w:rPr>
          <w:rFonts w:ascii="Times New Roman" w:hAnsi="Times New Roman" w:cs="Times New Roman"/>
          <w:sz w:val="24"/>
          <w:szCs w:val="24"/>
        </w:rPr>
      </w:pPr>
      <w:r w:rsidRPr="003F5772">
        <w:rPr>
          <w:rFonts w:ascii="Times New Roman" w:hAnsi="Times New Roman" w:cs="Times New Roman"/>
          <w:sz w:val="24"/>
          <w:szCs w:val="24"/>
        </w:rPr>
        <w:t>Table 1.1: Regional crop losses and common diseases in India [FAO, 2021; ICAR, 2020]</w:t>
      </w:r>
    </w:p>
    <w:p w14:paraId="6E04F8FF" w14:textId="77777777" w:rsidR="00C61D35" w:rsidRPr="003F5772" w:rsidRDefault="00C61D35" w:rsidP="00C61D35">
      <w:pPr>
        <w:rPr>
          <w:rFonts w:ascii="Times New Roman" w:hAnsi="Times New Roman" w:cs="Times New Roman"/>
          <w:sz w:val="24"/>
          <w:szCs w:val="24"/>
        </w:rPr>
      </w:pPr>
      <w:r w:rsidRPr="003F5772">
        <w:rPr>
          <w:rFonts w:ascii="Times New Roman" w:hAnsi="Times New Roman" w:cs="Times New Roman"/>
          <w:sz w:val="24"/>
          <w:szCs w:val="24"/>
        </w:rPr>
        <w:t>Table 2.1: Summary of Literature Reviews</w:t>
      </w:r>
    </w:p>
    <w:p w14:paraId="4FD144F3" w14:textId="77777777" w:rsidR="00C61D35" w:rsidRPr="003F5772" w:rsidRDefault="00C61D35" w:rsidP="00C61D35">
      <w:pPr>
        <w:rPr>
          <w:rFonts w:ascii="Times New Roman" w:hAnsi="Times New Roman" w:cs="Times New Roman"/>
          <w:sz w:val="24"/>
          <w:szCs w:val="24"/>
        </w:rPr>
      </w:pPr>
      <w:r w:rsidRPr="003F5772">
        <w:rPr>
          <w:rFonts w:ascii="Times New Roman" w:hAnsi="Times New Roman" w:cs="Times New Roman"/>
          <w:sz w:val="24"/>
          <w:szCs w:val="24"/>
        </w:rPr>
        <w:t>Table 4.1: Project Planning and Implementation Timeline</w:t>
      </w:r>
    </w:p>
    <w:p w14:paraId="2A4EF0ED" w14:textId="77777777" w:rsidR="00C61D35" w:rsidRPr="003F5772" w:rsidRDefault="00C61D35" w:rsidP="00C61D35">
      <w:pPr>
        <w:rPr>
          <w:rFonts w:ascii="Times New Roman" w:hAnsi="Times New Roman" w:cs="Times New Roman"/>
          <w:sz w:val="24"/>
          <w:szCs w:val="24"/>
        </w:rPr>
      </w:pPr>
      <w:r w:rsidRPr="003F5772">
        <w:rPr>
          <w:rFonts w:ascii="Times New Roman" w:hAnsi="Times New Roman" w:cs="Times New Roman"/>
          <w:sz w:val="24"/>
          <w:szCs w:val="24"/>
        </w:rPr>
        <w:t>Table 4.2: Project Resources and Estimated Cost</w:t>
      </w:r>
    </w:p>
    <w:p w14:paraId="25BE75D7" w14:textId="317D74FD" w:rsidR="00C17EA8" w:rsidRDefault="00C17EA8">
      <w:pPr>
        <w:rPr>
          <w:rFonts w:ascii="Times New Roman" w:hAnsi="Times New Roman" w:cs="Times New Roman"/>
          <w:b/>
          <w:bCs/>
          <w:sz w:val="24"/>
          <w:szCs w:val="24"/>
        </w:rPr>
      </w:pPr>
    </w:p>
    <w:p w14:paraId="59E96E24" w14:textId="77777777" w:rsidR="0046419B" w:rsidRDefault="0046419B">
      <w:pPr>
        <w:rPr>
          <w:rFonts w:ascii="Times New Roman" w:hAnsi="Times New Roman" w:cs="Times New Roman"/>
          <w:b/>
          <w:bCs/>
          <w:sz w:val="24"/>
          <w:szCs w:val="24"/>
        </w:rPr>
      </w:pPr>
    </w:p>
    <w:p w14:paraId="7C29D8BC" w14:textId="77777777" w:rsidR="00504DA7" w:rsidRDefault="00504DA7" w:rsidP="00504DA7">
      <w:pPr>
        <w:rPr>
          <w:rFonts w:ascii="Times New Roman" w:hAnsi="Times New Roman" w:cs="Times New Roman"/>
          <w:b/>
          <w:bCs/>
          <w:sz w:val="24"/>
          <w:szCs w:val="24"/>
        </w:rPr>
      </w:pPr>
    </w:p>
    <w:p w14:paraId="558B6F52" w14:textId="77777777" w:rsidR="00504DA7" w:rsidRDefault="00504DA7" w:rsidP="00504DA7">
      <w:pPr>
        <w:jc w:val="center"/>
        <w:rPr>
          <w:rFonts w:ascii="Times New Roman" w:hAnsi="Times New Roman" w:cs="Times New Roman"/>
          <w:sz w:val="28"/>
          <w:szCs w:val="28"/>
        </w:rPr>
      </w:pPr>
    </w:p>
    <w:p w14:paraId="28C5BC17" w14:textId="77777777" w:rsidR="00C61D35" w:rsidRDefault="00C61D35" w:rsidP="00504DA7">
      <w:pPr>
        <w:jc w:val="center"/>
        <w:rPr>
          <w:rFonts w:ascii="Times New Roman" w:hAnsi="Times New Roman" w:cs="Times New Roman"/>
          <w:sz w:val="28"/>
          <w:szCs w:val="28"/>
        </w:rPr>
      </w:pPr>
    </w:p>
    <w:p w14:paraId="1A6954F9" w14:textId="77777777" w:rsidR="00C61D35" w:rsidRDefault="00C61D35" w:rsidP="00504DA7">
      <w:pPr>
        <w:jc w:val="center"/>
        <w:rPr>
          <w:rFonts w:ascii="Times New Roman" w:hAnsi="Times New Roman" w:cs="Times New Roman"/>
          <w:sz w:val="28"/>
          <w:szCs w:val="28"/>
        </w:rPr>
      </w:pPr>
    </w:p>
    <w:p w14:paraId="1744EDD0" w14:textId="77777777" w:rsidR="00C61D35" w:rsidRDefault="00C61D35" w:rsidP="00504DA7">
      <w:pPr>
        <w:jc w:val="center"/>
        <w:rPr>
          <w:rFonts w:ascii="Times New Roman" w:hAnsi="Times New Roman" w:cs="Times New Roman"/>
          <w:sz w:val="28"/>
          <w:szCs w:val="28"/>
        </w:rPr>
      </w:pPr>
    </w:p>
    <w:p w14:paraId="7C095CF1" w14:textId="77777777" w:rsidR="00C61D35" w:rsidRDefault="00C61D35" w:rsidP="00504DA7">
      <w:pPr>
        <w:jc w:val="center"/>
        <w:rPr>
          <w:rFonts w:ascii="Times New Roman" w:hAnsi="Times New Roman" w:cs="Times New Roman"/>
          <w:sz w:val="28"/>
          <w:szCs w:val="28"/>
        </w:rPr>
      </w:pPr>
    </w:p>
    <w:p w14:paraId="37665958" w14:textId="77777777" w:rsidR="00C61D35" w:rsidRDefault="00C61D35" w:rsidP="00504DA7">
      <w:pPr>
        <w:jc w:val="center"/>
        <w:rPr>
          <w:rFonts w:ascii="Times New Roman" w:hAnsi="Times New Roman" w:cs="Times New Roman"/>
          <w:sz w:val="28"/>
          <w:szCs w:val="28"/>
        </w:rPr>
      </w:pPr>
    </w:p>
    <w:p w14:paraId="47DF932C" w14:textId="77777777" w:rsidR="00C61D35" w:rsidRDefault="00C61D35" w:rsidP="00504DA7">
      <w:pPr>
        <w:jc w:val="center"/>
        <w:rPr>
          <w:rFonts w:ascii="Times New Roman" w:hAnsi="Times New Roman" w:cs="Times New Roman"/>
          <w:sz w:val="28"/>
          <w:szCs w:val="28"/>
        </w:rPr>
      </w:pPr>
    </w:p>
    <w:p w14:paraId="7EB22CB8" w14:textId="77777777" w:rsidR="00C61D35" w:rsidRDefault="00C61D35" w:rsidP="00504DA7">
      <w:pPr>
        <w:jc w:val="center"/>
        <w:rPr>
          <w:rFonts w:ascii="Times New Roman" w:hAnsi="Times New Roman" w:cs="Times New Roman"/>
          <w:sz w:val="28"/>
          <w:szCs w:val="28"/>
        </w:rPr>
      </w:pPr>
    </w:p>
    <w:p w14:paraId="54EDA8E7" w14:textId="77777777" w:rsidR="00C61D35" w:rsidRDefault="00C61D35" w:rsidP="00504DA7">
      <w:pPr>
        <w:jc w:val="center"/>
        <w:rPr>
          <w:rFonts w:ascii="Times New Roman" w:hAnsi="Times New Roman" w:cs="Times New Roman"/>
          <w:sz w:val="28"/>
          <w:szCs w:val="28"/>
        </w:rPr>
      </w:pPr>
    </w:p>
    <w:p w14:paraId="02542B6C" w14:textId="77777777" w:rsidR="00C61D35" w:rsidRDefault="00C61D35" w:rsidP="00504DA7">
      <w:pPr>
        <w:jc w:val="center"/>
        <w:rPr>
          <w:rFonts w:ascii="Times New Roman" w:hAnsi="Times New Roman" w:cs="Times New Roman"/>
          <w:sz w:val="28"/>
          <w:szCs w:val="28"/>
        </w:rPr>
      </w:pPr>
    </w:p>
    <w:p w14:paraId="4857F3B3" w14:textId="77777777" w:rsidR="00C61D35" w:rsidRDefault="00C61D35" w:rsidP="00504DA7">
      <w:pPr>
        <w:jc w:val="center"/>
        <w:rPr>
          <w:rFonts w:ascii="Times New Roman" w:hAnsi="Times New Roman" w:cs="Times New Roman"/>
          <w:sz w:val="28"/>
          <w:szCs w:val="28"/>
        </w:rPr>
      </w:pPr>
    </w:p>
    <w:p w14:paraId="66158BFD" w14:textId="77777777" w:rsidR="00C61D35" w:rsidRDefault="00C61D35" w:rsidP="00504DA7">
      <w:pPr>
        <w:jc w:val="center"/>
        <w:rPr>
          <w:rFonts w:ascii="Times New Roman" w:hAnsi="Times New Roman" w:cs="Times New Roman"/>
          <w:sz w:val="28"/>
          <w:szCs w:val="28"/>
        </w:rPr>
      </w:pPr>
    </w:p>
    <w:p w14:paraId="4C7F6A1B" w14:textId="77777777" w:rsidR="00C61D35" w:rsidRDefault="00C61D35" w:rsidP="00504DA7">
      <w:pPr>
        <w:jc w:val="center"/>
        <w:rPr>
          <w:rFonts w:ascii="Times New Roman" w:hAnsi="Times New Roman" w:cs="Times New Roman"/>
          <w:sz w:val="28"/>
          <w:szCs w:val="28"/>
        </w:rPr>
      </w:pPr>
    </w:p>
    <w:p w14:paraId="52891A62" w14:textId="77777777" w:rsidR="003F5772" w:rsidRDefault="003F5772" w:rsidP="003F5772">
      <w:pPr>
        <w:rPr>
          <w:rFonts w:ascii="Times New Roman" w:hAnsi="Times New Roman" w:cs="Times New Roman"/>
          <w:sz w:val="28"/>
          <w:szCs w:val="28"/>
        </w:rPr>
      </w:pPr>
    </w:p>
    <w:p w14:paraId="0F5A5581" w14:textId="10922B05" w:rsidR="0060415D" w:rsidRPr="002844EB" w:rsidRDefault="002844EB" w:rsidP="003F5772">
      <w:pPr>
        <w:jc w:val="center"/>
        <w:rPr>
          <w:rFonts w:ascii="Times New Roman" w:hAnsi="Times New Roman" w:cs="Times New Roman"/>
          <w:sz w:val="28"/>
          <w:szCs w:val="28"/>
        </w:rPr>
      </w:pPr>
      <w:r>
        <w:rPr>
          <w:rFonts w:ascii="Times New Roman" w:hAnsi="Times New Roman" w:cs="Times New Roman"/>
          <w:sz w:val="28"/>
          <w:szCs w:val="28"/>
        </w:rPr>
        <w:lastRenderedPageBreak/>
        <w:t>Chapter 1</w:t>
      </w:r>
    </w:p>
    <w:p w14:paraId="5F43D622" w14:textId="681FEDEA" w:rsidR="00751B80" w:rsidRDefault="00751B80" w:rsidP="00504DA7">
      <w:pPr>
        <w:jc w:val="center"/>
        <w:rPr>
          <w:rFonts w:ascii="Times New Roman" w:hAnsi="Times New Roman" w:cs="Times New Roman"/>
          <w:b/>
          <w:bCs/>
          <w:sz w:val="40"/>
          <w:szCs w:val="40"/>
        </w:rPr>
      </w:pPr>
      <w:r w:rsidRPr="002844EB">
        <w:rPr>
          <w:rFonts w:ascii="Times New Roman" w:hAnsi="Times New Roman" w:cs="Times New Roman"/>
          <w:b/>
          <w:bCs/>
          <w:sz w:val="40"/>
          <w:szCs w:val="40"/>
        </w:rPr>
        <w:t>INTRODUCTION</w:t>
      </w:r>
    </w:p>
    <w:p w14:paraId="73D4C97E" w14:textId="77777777" w:rsidR="002844EB" w:rsidRPr="002844EB" w:rsidRDefault="002844EB" w:rsidP="00251125">
      <w:pPr>
        <w:jc w:val="center"/>
        <w:rPr>
          <w:rFonts w:ascii="Times New Roman" w:hAnsi="Times New Roman" w:cs="Times New Roman"/>
          <w:b/>
          <w:bCs/>
          <w:sz w:val="40"/>
          <w:szCs w:val="40"/>
        </w:rPr>
      </w:pPr>
    </w:p>
    <w:p w14:paraId="52DD2D2F" w14:textId="77777777" w:rsidR="00010EAF" w:rsidRPr="00010EAF" w:rsidRDefault="00010EAF" w:rsidP="00941689">
      <w:pPr>
        <w:spacing w:line="240" w:lineRule="auto"/>
        <w:rPr>
          <w:rFonts w:ascii="Times New Roman" w:hAnsi="Times New Roman" w:cs="Times New Roman"/>
          <w:b/>
          <w:bCs/>
          <w:sz w:val="32"/>
          <w:szCs w:val="32"/>
        </w:rPr>
      </w:pPr>
      <w:r w:rsidRPr="00010EAF">
        <w:rPr>
          <w:rFonts w:ascii="Times New Roman" w:hAnsi="Times New Roman" w:cs="Times New Roman"/>
          <w:b/>
          <w:bCs/>
          <w:sz w:val="32"/>
          <w:szCs w:val="32"/>
        </w:rPr>
        <w:t>1.1 Background</w:t>
      </w:r>
    </w:p>
    <w:p w14:paraId="0A1B4DA7" w14:textId="77777777" w:rsidR="00010EAF" w:rsidRPr="00010EAF" w:rsidRDefault="00010EAF" w:rsidP="00941689">
      <w:pPr>
        <w:spacing w:line="240" w:lineRule="auto"/>
        <w:rPr>
          <w:rFonts w:ascii="Times New Roman" w:hAnsi="Times New Roman" w:cs="Times New Roman"/>
          <w:sz w:val="24"/>
          <w:szCs w:val="24"/>
        </w:rPr>
      </w:pPr>
      <w:r w:rsidRPr="00010EAF">
        <w:rPr>
          <w:rFonts w:ascii="Times New Roman" w:hAnsi="Times New Roman" w:cs="Times New Roman"/>
          <w:sz w:val="24"/>
          <w:szCs w:val="24"/>
        </w:rPr>
        <w:t>Agriculture plays a crucial role in sustaining economies and food security worldwide. Crop diseases, caused by pathogens such as fungi, bacteria, and viruses, can severely reduce crop yield and quality, affecting farmers’ income and local food supply. Traditional methods for identifying crop diseases rely heavily on manual inspection and expert knowledge, which is time-consuming, prone to human error, and not scalable for large farms.</w:t>
      </w:r>
    </w:p>
    <w:p w14:paraId="547EB085" w14:textId="32F5B7AD" w:rsidR="00010EAF" w:rsidRDefault="00010EAF" w:rsidP="00941689">
      <w:pPr>
        <w:spacing w:line="240" w:lineRule="auto"/>
        <w:rPr>
          <w:rFonts w:ascii="Times New Roman" w:hAnsi="Times New Roman" w:cs="Times New Roman"/>
          <w:sz w:val="24"/>
          <w:szCs w:val="24"/>
        </w:rPr>
      </w:pPr>
      <w:r w:rsidRPr="00010EAF">
        <w:rPr>
          <w:rFonts w:ascii="Times New Roman" w:hAnsi="Times New Roman" w:cs="Times New Roman"/>
          <w:sz w:val="24"/>
          <w:szCs w:val="24"/>
        </w:rPr>
        <w:t xml:space="preserve">The advent of artificial intelligence (AI) and machine learning (ML) has enabled the development of automated disease detection systems that can analyze crop images and identify diseases accurately and efficiently. </w:t>
      </w:r>
    </w:p>
    <w:p w14:paraId="26A07041" w14:textId="77777777" w:rsidR="00EE5BF6" w:rsidRPr="00EE5BF6" w:rsidRDefault="00EE5BF6" w:rsidP="00941689">
      <w:pPr>
        <w:pStyle w:val="ListParagraph"/>
        <w:numPr>
          <w:ilvl w:val="0"/>
          <w:numId w:val="15"/>
        </w:numPr>
        <w:spacing w:line="240" w:lineRule="auto"/>
        <w:rPr>
          <w:rFonts w:ascii="Times New Roman" w:hAnsi="Times New Roman" w:cs="Times New Roman"/>
          <w:sz w:val="24"/>
          <w:szCs w:val="24"/>
        </w:rPr>
      </w:pPr>
      <w:r w:rsidRPr="00EE5BF6">
        <w:rPr>
          <w:rFonts w:ascii="Times New Roman" w:hAnsi="Times New Roman" w:cs="Times New Roman"/>
          <w:b/>
          <w:bCs/>
          <w:sz w:val="24"/>
          <w:szCs w:val="24"/>
        </w:rPr>
        <w:t>AI-driven crop disease prediction and management system</w:t>
      </w:r>
      <w:r w:rsidRPr="00EE5BF6">
        <w:rPr>
          <w:rFonts w:ascii="Times New Roman" w:hAnsi="Times New Roman" w:cs="Times New Roman"/>
          <w:sz w:val="24"/>
          <w:szCs w:val="24"/>
        </w:rPr>
        <w:t xml:space="preserve">. The system uses deep learning, specifically </w:t>
      </w:r>
    </w:p>
    <w:p w14:paraId="73FF30E5" w14:textId="77777777" w:rsidR="00EE5BF6" w:rsidRDefault="00EE5BF6" w:rsidP="00941689">
      <w:pPr>
        <w:pStyle w:val="ListParagraph"/>
        <w:numPr>
          <w:ilvl w:val="0"/>
          <w:numId w:val="15"/>
        </w:numPr>
        <w:spacing w:line="240" w:lineRule="auto"/>
        <w:rPr>
          <w:rFonts w:ascii="Times New Roman" w:hAnsi="Times New Roman" w:cs="Times New Roman"/>
          <w:sz w:val="24"/>
          <w:szCs w:val="24"/>
        </w:rPr>
      </w:pPr>
      <w:r w:rsidRPr="00EE5BF6">
        <w:rPr>
          <w:rFonts w:ascii="Times New Roman" w:hAnsi="Times New Roman" w:cs="Times New Roman"/>
          <w:b/>
          <w:bCs/>
          <w:sz w:val="24"/>
          <w:szCs w:val="24"/>
        </w:rPr>
        <w:t>Convolutional Neural Networks (CNNs)</w:t>
      </w:r>
      <w:r w:rsidRPr="00EE5BF6">
        <w:rPr>
          <w:rFonts w:ascii="Times New Roman" w:hAnsi="Times New Roman" w:cs="Times New Roman"/>
          <w:sz w:val="24"/>
          <w:szCs w:val="24"/>
        </w:rPr>
        <w:t>, to accurately and efficiently identify crop diseases from leaf images</w:t>
      </w:r>
    </w:p>
    <w:p w14:paraId="0386143D" w14:textId="77777777" w:rsidR="00941689" w:rsidRDefault="00941689" w:rsidP="00010EAF">
      <w:pPr>
        <w:rPr>
          <w:rFonts w:ascii="Times New Roman" w:hAnsi="Times New Roman" w:cs="Times New Roman"/>
          <w:b/>
          <w:bCs/>
          <w:sz w:val="32"/>
          <w:szCs w:val="32"/>
        </w:rPr>
      </w:pPr>
    </w:p>
    <w:p w14:paraId="50F5951D" w14:textId="4A719C4D" w:rsidR="00017541" w:rsidRPr="00017541" w:rsidRDefault="003816C8" w:rsidP="00010EAF">
      <w:pPr>
        <w:rPr>
          <w:rFonts w:ascii="Times New Roman" w:hAnsi="Times New Roman" w:cs="Times New Roman"/>
          <w:b/>
          <w:bCs/>
          <w:sz w:val="32"/>
          <w:szCs w:val="32"/>
        </w:rPr>
      </w:pPr>
      <w:r w:rsidRPr="00017541">
        <w:rPr>
          <w:rFonts w:ascii="Times New Roman" w:hAnsi="Times New Roman" w:cs="Times New Roman"/>
          <w:b/>
          <w:bCs/>
          <w:sz w:val="32"/>
          <w:szCs w:val="32"/>
        </w:rPr>
        <w:t>1.2 Statistics and Need of the Project</w:t>
      </w:r>
    </w:p>
    <w:p w14:paraId="5D04101E" w14:textId="20D82724" w:rsidR="00017541" w:rsidRDefault="00017541" w:rsidP="00010EAF">
      <w:pPr>
        <w:rPr>
          <w:rFonts w:ascii="Times New Roman" w:hAnsi="Times New Roman" w:cs="Times New Roman"/>
          <w:sz w:val="24"/>
          <w:szCs w:val="24"/>
        </w:rPr>
      </w:pPr>
      <w:r w:rsidRPr="0060135F">
        <w:rPr>
          <w:rFonts w:ascii="Times New Roman" w:hAnsi="Times New Roman" w:cs="Times New Roman"/>
          <w:sz w:val="24"/>
          <w:szCs w:val="24"/>
        </w:rPr>
        <w:t>Regional Crop Losses Due to Diseases (India)</w:t>
      </w:r>
    </w:p>
    <w:p w14:paraId="61DCDF61" w14:textId="16EEE512" w:rsidR="005474EB" w:rsidRPr="00C22A48" w:rsidRDefault="005474EB" w:rsidP="005474EB">
      <w:pPr>
        <w:spacing w:line="240" w:lineRule="auto"/>
        <w:rPr>
          <w:rFonts w:ascii="Times New Roman" w:hAnsi="Times New Roman" w:cs="Times New Roman"/>
          <w:i/>
          <w:iCs/>
          <w:sz w:val="24"/>
          <w:szCs w:val="24"/>
        </w:rPr>
      </w:pPr>
      <w:r w:rsidRPr="00C22A48">
        <w:rPr>
          <w:rFonts w:ascii="Times New Roman" w:hAnsi="Times New Roman" w:cs="Times New Roman"/>
          <w:i/>
          <w:iCs/>
          <w:sz w:val="24"/>
          <w:szCs w:val="24"/>
        </w:rPr>
        <w:t>Table 1.1: Regional crop losses and common diseases in India [FAO, 2021; ICAR, 2020]</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6"/>
        <w:gridCol w:w="1699"/>
        <w:gridCol w:w="2130"/>
        <w:gridCol w:w="3645"/>
      </w:tblGrid>
      <w:tr w:rsidR="00941689" w:rsidRPr="00017541" w14:paraId="51CC4BE8" w14:textId="77777777" w:rsidTr="00A77DD6">
        <w:trPr>
          <w:tblHeader/>
        </w:trPr>
        <w:tc>
          <w:tcPr>
            <w:tcW w:w="1016" w:type="dxa"/>
            <w:vAlign w:val="center"/>
            <w:hideMark/>
          </w:tcPr>
          <w:p w14:paraId="6F734627" w14:textId="77777777" w:rsidR="00017541" w:rsidRPr="00017541" w:rsidRDefault="00017541" w:rsidP="00941689">
            <w:pPr>
              <w:rPr>
                <w:rFonts w:ascii="Times New Roman" w:hAnsi="Times New Roman" w:cs="Times New Roman"/>
                <w:b/>
                <w:bCs/>
                <w:sz w:val="28"/>
                <w:szCs w:val="28"/>
              </w:rPr>
            </w:pPr>
            <w:r w:rsidRPr="00017541">
              <w:rPr>
                <w:rFonts w:ascii="Times New Roman" w:hAnsi="Times New Roman" w:cs="Times New Roman"/>
                <w:b/>
                <w:bCs/>
                <w:sz w:val="28"/>
                <w:szCs w:val="28"/>
              </w:rPr>
              <w:t>Crop</w:t>
            </w:r>
          </w:p>
        </w:tc>
        <w:tc>
          <w:tcPr>
            <w:tcW w:w="1699" w:type="dxa"/>
            <w:vAlign w:val="center"/>
            <w:hideMark/>
          </w:tcPr>
          <w:p w14:paraId="34573FED" w14:textId="77777777" w:rsidR="00017541" w:rsidRPr="00017541" w:rsidRDefault="00017541" w:rsidP="00941689">
            <w:pPr>
              <w:rPr>
                <w:rFonts w:ascii="Times New Roman" w:hAnsi="Times New Roman" w:cs="Times New Roman"/>
                <w:b/>
                <w:bCs/>
                <w:sz w:val="28"/>
                <w:szCs w:val="28"/>
              </w:rPr>
            </w:pPr>
            <w:r w:rsidRPr="00017541">
              <w:rPr>
                <w:rFonts w:ascii="Times New Roman" w:hAnsi="Times New Roman" w:cs="Times New Roman"/>
                <w:b/>
                <w:bCs/>
                <w:sz w:val="28"/>
                <w:szCs w:val="28"/>
              </w:rPr>
              <w:t>Region</w:t>
            </w:r>
          </w:p>
        </w:tc>
        <w:tc>
          <w:tcPr>
            <w:tcW w:w="2130" w:type="dxa"/>
            <w:vAlign w:val="center"/>
            <w:hideMark/>
          </w:tcPr>
          <w:p w14:paraId="123C4762" w14:textId="77777777" w:rsidR="00017541" w:rsidRPr="00017541" w:rsidRDefault="00017541" w:rsidP="00941689">
            <w:pPr>
              <w:rPr>
                <w:rFonts w:ascii="Times New Roman" w:hAnsi="Times New Roman" w:cs="Times New Roman"/>
                <w:b/>
                <w:bCs/>
                <w:sz w:val="28"/>
                <w:szCs w:val="28"/>
              </w:rPr>
            </w:pPr>
            <w:r w:rsidRPr="00017541">
              <w:rPr>
                <w:rFonts w:ascii="Times New Roman" w:hAnsi="Times New Roman" w:cs="Times New Roman"/>
                <w:b/>
                <w:bCs/>
                <w:sz w:val="28"/>
                <w:szCs w:val="28"/>
              </w:rPr>
              <w:t>Annual Loss (%)</w:t>
            </w:r>
          </w:p>
        </w:tc>
        <w:tc>
          <w:tcPr>
            <w:tcW w:w="3645" w:type="dxa"/>
            <w:vAlign w:val="center"/>
            <w:hideMark/>
          </w:tcPr>
          <w:p w14:paraId="2D8B3DBD" w14:textId="77777777" w:rsidR="00017541" w:rsidRPr="00017541" w:rsidRDefault="00017541" w:rsidP="00941689">
            <w:pPr>
              <w:rPr>
                <w:rFonts w:ascii="Times New Roman" w:hAnsi="Times New Roman" w:cs="Times New Roman"/>
                <w:b/>
                <w:bCs/>
                <w:sz w:val="28"/>
                <w:szCs w:val="28"/>
              </w:rPr>
            </w:pPr>
            <w:r w:rsidRPr="00017541">
              <w:rPr>
                <w:rFonts w:ascii="Times New Roman" w:hAnsi="Times New Roman" w:cs="Times New Roman"/>
                <w:b/>
                <w:bCs/>
                <w:sz w:val="28"/>
                <w:szCs w:val="28"/>
              </w:rPr>
              <w:t>Common Diseases</w:t>
            </w:r>
          </w:p>
        </w:tc>
      </w:tr>
      <w:tr w:rsidR="00941689" w:rsidRPr="00017541" w14:paraId="102FA87C" w14:textId="77777777" w:rsidTr="00A77DD6">
        <w:tc>
          <w:tcPr>
            <w:tcW w:w="1016" w:type="dxa"/>
            <w:vAlign w:val="center"/>
            <w:hideMark/>
          </w:tcPr>
          <w:p w14:paraId="2588F1BA"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Potato</w:t>
            </w:r>
          </w:p>
        </w:tc>
        <w:tc>
          <w:tcPr>
            <w:tcW w:w="1699" w:type="dxa"/>
            <w:vAlign w:val="center"/>
            <w:hideMark/>
          </w:tcPr>
          <w:p w14:paraId="11AE3C5F"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Uttar Pradesh</w:t>
            </w:r>
          </w:p>
        </w:tc>
        <w:tc>
          <w:tcPr>
            <w:tcW w:w="2130" w:type="dxa"/>
            <w:vAlign w:val="center"/>
            <w:hideMark/>
          </w:tcPr>
          <w:p w14:paraId="644ECD25"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25–30%</w:t>
            </w:r>
          </w:p>
        </w:tc>
        <w:tc>
          <w:tcPr>
            <w:tcW w:w="3645" w:type="dxa"/>
            <w:vAlign w:val="center"/>
            <w:hideMark/>
          </w:tcPr>
          <w:p w14:paraId="3E20ECF8"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Late blight, Common scab</w:t>
            </w:r>
          </w:p>
        </w:tc>
      </w:tr>
      <w:tr w:rsidR="00941689" w:rsidRPr="00017541" w14:paraId="08EE5B8E" w14:textId="77777777" w:rsidTr="00A77DD6">
        <w:tc>
          <w:tcPr>
            <w:tcW w:w="1016" w:type="dxa"/>
            <w:vAlign w:val="center"/>
            <w:hideMark/>
          </w:tcPr>
          <w:p w14:paraId="0F5F4DFA"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Tomato</w:t>
            </w:r>
          </w:p>
        </w:tc>
        <w:tc>
          <w:tcPr>
            <w:tcW w:w="1699" w:type="dxa"/>
            <w:vAlign w:val="center"/>
            <w:hideMark/>
          </w:tcPr>
          <w:p w14:paraId="563F3ABF"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Maharashtra</w:t>
            </w:r>
          </w:p>
        </w:tc>
        <w:tc>
          <w:tcPr>
            <w:tcW w:w="2130" w:type="dxa"/>
            <w:vAlign w:val="center"/>
            <w:hideMark/>
          </w:tcPr>
          <w:p w14:paraId="52BDA3CD"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20–25%</w:t>
            </w:r>
          </w:p>
        </w:tc>
        <w:tc>
          <w:tcPr>
            <w:tcW w:w="3645" w:type="dxa"/>
            <w:vAlign w:val="center"/>
            <w:hideMark/>
          </w:tcPr>
          <w:p w14:paraId="5041D753"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Bacterial wilt, Leaf curl</w:t>
            </w:r>
          </w:p>
        </w:tc>
      </w:tr>
      <w:tr w:rsidR="00941689" w:rsidRPr="00017541" w14:paraId="34890DF1" w14:textId="77777777" w:rsidTr="00A77DD6">
        <w:tc>
          <w:tcPr>
            <w:tcW w:w="1016" w:type="dxa"/>
            <w:vAlign w:val="center"/>
            <w:hideMark/>
          </w:tcPr>
          <w:p w14:paraId="3B3B063E"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Rice</w:t>
            </w:r>
          </w:p>
        </w:tc>
        <w:tc>
          <w:tcPr>
            <w:tcW w:w="1699" w:type="dxa"/>
            <w:vAlign w:val="center"/>
            <w:hideMark/>
          </w:tcPr>
          <w:p w14:paraId="626B4014"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West Bengal</w:t>
            </w:r>
          </w:p>
        </w:tc>
        <w:tc>
          <w:tcPr>
            <w:tcW w:w="2130" w:type="dxa"/>
            <w:vAlign w:val="center"/>
            <w:hideMark/>
          </w:tcPr>
          <w:p w14:paraId="47862B03"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15–20%</w:t>
            </w:r>
          </w:p>
        </w:tc>
        <w:tc>
          <w:tcPr>
            <w:tcW w:w="3645" w:type="dxa"/>
            <w:vAlign w:val="center"/>
            <w:hideMark/>
          </w:tcPr>
          <w:p w14:paraId="012CF393"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Blast, Sheath blight</w:t>
            </w:r>
          </w:p>
        </w:tc>
      </w:tr>
      <w:tr w:rsidR="00941689" w:rsidRPr="00017541" w14:paraId="4815894D" w14:textId="77777777" w:rsidTr="00A77DD6">
        <w:trPr>
          <w:trHeight w:val="635"/>
        </w:trPr>
        <w:tc>
          <w:tcPr>
            <w:tcW w:w="1016" w:type="dxa"/>
            <w:vAlign w:val="center"/>
            <w:hideMark/>
          </w:tcPr>
          <w:p w14:paraId="08E8B198"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Banana</w:t>
            </w:r>
          </w:p>
        </w:tc>
        <w:tc>
          <w:tcPr>
            <w:tcW w:w="1699" w:type="dxa"/>
            <w:vAlign w:val="center"/>
            <w:hideMark/>
          </w:tcPr>
          <w:p w14:paraId="61F1C76E"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Tamil Nadu</w:t>
            </w:r>
          </w:p>
        </w:tc>
        <w:tc>
          <w:tcPr>
            <w:tcW w:w="2130" w:type="dxa"/>
            <w:vAlign w:val="center"/>
            <w:hideMark/>
          </w:tcPr>
          <w:p w14:paraId="137CB9CB"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10–15%</w:t>
            </w:r>
          </w:p>
        </w:tc>
        <w:tc>
          <w:tcPr>
            <w:tcW w:w="3645" w:type="dxa"/>
            <w:vAlign w:val="center"/>
            <w:hideMark/>
          </w:tcPr>
          <w:p w14:paraId="32F04F0E" w14:textId="77777777" w:rsidR="00017541" w:rsidRPr="00017541" w:rsidRDefault="00017541" w:rsidP="00941689">
            <w:pPr>
              <w:rPr>
                <w:rFonts w:ascii="Times New Roman" w:hAnsi="Times New Roman" w:cs="Times New Roman"/>
                <w:sz w:val="28"/>
                <w:szCs w:val="28"/>
              </w:rPr>
            </w:pPr>
            <w:r w:rsidRPr="00017541">
              <w:rPr>
                <w:rFonts w:ascii="Times New Roman" w:hAnsi="Times New Roman" w:cs="Times New Roman"/>
                <w:sz w:val="28"/>
                <w:szCs w:val="28"/>
              </w:rPr>
              <w:t>Panama disease, Sigatoka</w:t>
            </w:r>
          </w:p>
        </w:tc>
      </w:tr>
    </w:tbl>
    <w:p w14:paraId="739EC891" w14:textId="77777777" w:rsidR="005474EB" w:rsidRDefault="005474EB" w:rsidP="0056408F">
      <w:pPr>
        <w:rPr>
          <w:rFonts w:ascii="Times New Roman" w:hAnsi="Times New Roman" w:cs="Times New Roman"/>
          <w:b/>
          <w:bCs/>
          <w:sz w:val="32"/>
          <w:szCs w:val="32"/>
        </w:rPr>
      </w:pPr>
    </w:p>
    <w:p w14:paraId="3B22A22A" w14:textId="18B50573" w:rsidR="0056408F" w:rsidRPr="0056408F" w:rsidRDefault="0056408F" w:rsidP="0056408F">
      <w:pPr>
        <w:rPr>
          <w:rFonts w:ascii="Times New Roman" w:hAnsi="Times New Roman" w:cs="Times New Roman"/>
          <w:b/>
          <w:bCs/>
          <w:sz w:val="32"/>
          <w:szCs w:val="32"/>
        </w:rPr>
      </w:pPr>
      <w:r w:rsidRPr="0056408F">
        <w:rPr>
          <w:rFonts w:ascii="Times New Roman" w:hAnsi="Times New Roman" w:cs="Times New Roman"/>
          <w:b/>
          <w:bCs/>
          <w:sz w:val="32"/>
          <w:szCs w:val="32"/>
        </w:rPr>
        <w:lastRenderedPageBreak/>
        <w:t>1.3 Prior Existing Technologies</w:t>
      </w:r>
    </w:p>
    <w:p w14:paraId="3AB3FC2D" w14:textId="77777777" w:rsidR="0056408F" w:rsidRPr="0056408F" w:rsidRDefault="0056408F" w:rsidP="0056408F">
      <w:pPr>
        <w:rPr>
          <w:rFonts w:ascii="Times New Roman" w:hAnsi="Times New Roman" w:cs="Times New Roman"/>
          <w:sz w:val="24"/>
          <w:szCs w:val="24"/>
        </w:rPr>
      </w:pPr>
      <w:r w:rsidRPr="0056408F">
        <w:rPr>
          <w:rFonts w:ascii="Times New Roman" w:hAnsi="Times New Roman" w:cs="Times New Roman"/>
          <w:sz w:val="24"/>
          <w:szCs w:val="24"/>
        </w:rPr>
        <w:t>Several technologies exist for crop disease detection:</w:t>
      </w:r>
    </w:p>
    <w:p w14:paraId="25DE18CD" w14:textId="77777777" w:rsidR="0056408F" w:rsidRPr="0056408F" w:rsidRDefault="0056408F" w:rsidP="0056408F">
      <w:pPr>
        <w:numPr>
          <w:ilvl w:val="0"/>
          <w:numId w:val="16"/>
        </w:numPr>
        <w:rPr>
          <w:rFonts w:ascii="Times New Roman" w:hAnsi="Times New Roman" w:cs="Times New Roman"/>
          <w:sz w:val="24"/>
          <w:szCs w:val="24"/>
        </w:rPr>
      </w:pPr>
      <w:r w:rsidRPr="0056408F">
        <w:rPr>
          <w:rFonts w:ascii="Times New Roman" w:hAnsi="Times New Roman" w:cs="Times New Roman"/>
          <w:sz w:val="24"/>
          <w:szCs w:val="24"/>
        </w:rPr>
        <w:t>Expert Systems: Rule-based systems that require expert input; limited scalability and adaptability.</w:t>
      </w:r>
    </w:p>
    <w:p w14:paraId="546A2AC4" w14:textId="77777777" w:rsidR="0056408F" w:rsidRPr="0056408F" w:rsidRDefault="0056408F" w:rsidP="0056408F">
      <w:pPr>
        <w:numPr>
          <w:ilvl w:val="0"/>
          <w:numId w:val="16"/>
        </w:numPr>
        <w:rPr>
          <w:rFonts w:ascii="Times New Roman" w:hAnsi="Times New Roman" w:cs="Times New Roman"/>
          <w:sz w:val="24"/>
          <w:szCs w:val="24"/>
        </w:rPr>
      </w:pPr>
      <w:r w:rsidRPr="0056408F">
        <w:rPr>
          <w:rFonts w:ascii="Times New Roman" w:hAnsi="Times New Roman" w:cs="Times New Roman"/>
          <w:sz w:val="24"/>
          <w:szCs w:val="24"/>
        </w:rPr>
        <w:t>Image Processing Approaches: Use feature extraction (color, texture, shape) and classical classifiers such as SVM or KNN. Performance is sensitive to lighting and image quality [Patel, 2020].</w:t>
      </w:r>
    </w:p>
    <w:p w14:paraId="3E09D1B8" w14:textId="60C697D9" w:rsidR="0056408F" w:rsidRPr="00CF1184" w:rsidRDefault="0056408F" w:rsidP="0056408F">
      <w:pPr>
        <w:numPr>
          <w:ilvl w:val="0"/>
          <w:numId w:val="16"/>
        </w:numPr>
        <w:rPr>
          <w:rFonts w:ascii="Times New Roman" w:hAnsi="Times New Roman" w:cs="Times New Roman"/>
          <w:sz w:val="24"/>
          <w:szCs w:val="24"/>
        </w:rPr>
      </w:pPr>
      <w:r w:rsidRPr="0056408F">
        <w:rPr>
          <w:rFonts w:ascii="Times New Roman" w:hAnsi="Times New Roman" w:cs="Times New Roman"/>
          <w:sz w:val="24"/>
          <w:szCs w:val="24"/>
        </w:rPr>
        <w:t>Deep Learning-Based Systems: CNNs have shown high accuracy in image-based disease detection but often focus on a limited number of crops and diseases [Singh et al., 2021].</w:t>
      </w:r>
    </w:p>
    <w:p w14:paraId="179C5857" w14:textId="77777777" w:rsidR="0056408F" w:rsidRDefault="0056408F" w:rsidP="0056408F">
      <w:pPr>
        <w:rPr>
          <w:rFonts w:ascii="Times New Roman" w:hAnsi="Times New Roman" w:cs="Times New Roman"/>
          <w:sz w:val="24"/>
          <w:szCs w:val="24"/>
        </w:rPr>
      </w:pPr>
    </w:p>
    <w:p w14:paraId="1397A652" w14:textId="77777777" w:rsidR="00A8282E" w:rsidRPr="00A8282E" w:rsidRDefault="00A8282E" w:rsidP="00A8282E">
      <w:pPr>
        <w:rPr>
          <w:rFonts w:ascii="Times New Roman" w:hAnsi="Times New Roman" w:cs="Times New Roman"/>
          <w:b/>
          <w:bCs/>
          <w:sz w:val="32"/>
          <w:szCs w:val="32"/>
        </w:rPr>
      </w:pPr>
      <w:r w:rsidRPr="00A8282E">
        <w:rPr>
          <w:rFonts w:ascii="Times New Roman" w:hAnsi="Times New Roman" w:cs="Times New Roman"/>
          <w:b/>
          <w:bCs/>
          <w:sz w:val="32"/>
          <w:szCs w:val="32"/>
        </w:rPr>
        <w:t>1.4 Proposed Approach</w:t>
      </w:r>
    </w:p>
    <w:p w14:paraId="3BD45BC0" w14:textId="77777777" w:rsidR="00A8282E" w:rsidRPr="00A8282E" w:rsidRDefault="00A8282E" w:rsidP="00A8282E">
      <w:pPr>
        <w:numPr>
          <w:ilvl w:val="0"/>
          <w:numId w:val="17"/>
        </w:numPr>
        <w:rPr>
          <w:rFonts w:ascii="Times New Roman" w:hAnsi="Times New Roman" w:cs="Times New Roman"/>
          <w:sz w:val="24"/>
          <w:szCs w:val="24"/>
        </w:rPr>
      </w:pPr>
      <w:r w:rsidRPr="00A8282E">
        <w:rPr>
          <w:rFonts w:ascii="Times New Roman" w:hAnsi="Times New Roman" w:cs="Times New Roman"/>
          <w:b/>
          <w:bCs/>
          <w:sz w:val="24"/>
          <w:szCs w:val="24"/>
        </w:rPr>
        <w:t>Aim:</w:t>
      </w:r>
      <w:r w:rsidRPr="00A8282E">
        <w:rPr>
          <w:rFonts w:ascii="Times New Roman" w:hAnsi="Times New Roman" w:cs="Times New Roman"/>
          <w:sz w:val="24"/>
          <w:szCs w:val="24"/>
        </w:rPr>
        <w:t xml:space="preserve"> Develop an AI-based crop disease detection system capable of identifying multiple crop diseases accurately and providing treatment recommendations.</w:t>
      </w:r>
    </w:p>
    <w:p w14:paraId="5CD0A4EC" w14:textId="77777777" w:rsidR="00A8282E" w:rsidRPr="00A8282E" w:rsidRDefault="00A8282E" w:rsidP="00A8282E">
      <w:pPr>
        <w:numPr>
          <w:ilvl w:val="0"/>
          <w:numId w:val="17"/>
        </w:numPr>
        <w:rPr>
          <w:rFonts w:ascii="Times New Roman" w:hAnsi="Times New Roman" w:cs="Times New Roman"/>
          <w:sz w:val="24"/>
          <w:szCs w:val="24"/>
        </w:rPr>
      </w:pPr>
      <w:r w:rsidRPr="00A8282E">
        <w:rPr>
          <w:rFonts w:ascii="Times New Roman" w:hAnsi="Times New Roman" w:cs="Times New Roman"/>
          <w:b/>
          <w:bCs/>
          <w:sz w:val="24"/>
          <w:szCs w:val="24"/>
        </w:rPr>
        <w:t>Motivation:</w:t>
      </w:r>
      <w:r w:rsidRPr="00A8282E">
        <w:rPr>
          <w:rFonts w:ascii="Times New Roman" w:hAnsi="Times New Roman" w:cs="Times New Roman"/>
          <w:sz w:val="24"/>
          <w:szCs w:val="24"/>
        </w:rPr>
        <w:t xml:space="preserve"> Early detection reduces crop losses, increases yield, and saves farmers’ resources. Mobile deployment ensures accessibility even in rural areas.</w:t>
      </w:r>
    </w:p>
    <w:p w14:paraId="4B53D936" w14:textId="77777777" w:rsidR="00A8282E" w:rsidRPr="00A8282E" w:rsidRDefault="00A8282E" w:rsidP="00A8282E">
      <w:pPr>
        <w:numPr>
          <w:ilvl w:val="0"/>
          <w:numId w:val="17"/>
        </w:numPr>
        <w:rPr>
          <w:rFonts w:ascii="Times New Roman" w:hAnsi="Times New Roman" w:cs="Times New Roman"/>
          <w:sz w:val="24"/>
          <w:szCs w:val="24"/>
        </w:rPr>
      </w:pPr>
      <w:r w:rsidRPr="00A8282E">
        <w:rPr>
          <w:rFonts w:ascii="Times New Roman" w:hAnsi="Times New Roman" w:cs="Times New Roman"/>
          <w:b/>
          <w:bCs/>
          <w:sz w:val="24"/>
          <w:szCs w:val="24"/>
        </w:rPr>
        <w:t>Proposed Approach:</w:t>
      </w:r>
    </w:p>
    <w:p w14:paraId="6AC0C089" w14:textId="77777777" w:rsidR="00A8282E" w:rsidRPr="00A8282E" w:rsidRDefault="00A8282E" w:rsidP="00A8282E">
      <w:pPr>
        <w:numPr>
          <w:ilvl w:val="1"/>
          <w:numId w:val="17"/>
        </w:numPr>
        <w:rPr>
          <w:rFonts w:ascii="Times New Roman" w:hAnsi="Times New Roman" w:cs="Times New Roman"/>
          <w:sz w:val="24"/>
          <w:szCs w:val="24"/>
        </w:rPr>
      </w:pPr>
      <w:r w:rsidRPr="00A8282E">
        <w:rPr>
          <w:rFonts w:ascii="Times New Roman" w:hAnsi="Times New Roman" w:cs="Times New Roman"/>
          <w:sz w:val="24"/>
          <w:szCs w:val="24"/>
        </w:rPr>
        <w:t>Collect and preprocess images of crops affected by various diseases.</w:t>
      </w:r>
    </w:p>
    <w:p w14:paraId="7FA73264" w14:textId="77777777" w:rsidR="00A8282E" w:rsidRPr="00A8282E" w:rsidRDefault="00A8282E" w:rsidP="00A8282E">
      <w:pPr>
        <w:numPr>
          <w:ilvl w:val="1"/>
          <w:numId w:val="17"/>
        </w:numPr>
        <w:rPr>
          <w:rFonts w:ascii="Times New Roman" w:hAnsi="Times New Roman" w:cs="Times New Roman"/>
          <w:sz w:val="24"/>
          <w:szCs w:val="24"/>
        </w:rPr>
      </w:pPr>
      <w:r w:rsidRPr="00A8282E">
        <w:rPr>
          <w:rFonts w:ascii="Times New Roman" w:hAnsi="Times New Roman" w:cs="Times New Roman"/>
          <w:sz w:val="24"/>
          <w:szCs w:val="24"/>
        </w:rPr>
        <w:t>Train a deep learning model (CNN) to classify diseases accurately.</w:t>
      </w:r>
    </w:p>
    <w:p w14:paraId="4C451260" w14:textId="77777777" w:rsidR="00A8282E" w:rsidRPr="00A8282E" w:rsidRDefault="00A8282E" w:rsidP="00A8282E">
      <w:pPr>
        <w:numPr>
          <w:ilvl w:val="1"/>
          <w:numId w:val="17"/>
        </w:numPr>
        <w:rPr>
          <w:rFonts w:ascii="Times New Roman" w:hAnsi="Times New Roman" w:cs="Times New Roman"/>
          <w:sz w:val="24"/>
          <w:szCs w:val="24"/>
        </w:rPr>
      </w:pPr>
      <w:r w:rsidRPr="00A8282E">
        <w:rPr>
          <w:rFonts w:ascii="Times New Roman" w:hAnsi="Times New Roman" w:cs="Times New Roman"/>
          <w:sz w:val="24"/>
          <w:szCs w:val="24"/>
        </w:rPr>
        <w:t>Develop a mobile/web interface to provide real-time detection results to farmers.</w:t>
      </w:r>
    </w:p>
    <w:p w14:paraId="10DEC405" w14:textId="77777777" w:rsidR="00A8282E" w:rsidRPr="00A8282E" w:rsidRDefault="00A8282E" w:rsidP="00A8282E">
      <w:pPr>
        <w:numPr>
          <w:ilvl w:val="0"/>
          <w:numId w:val="17"/>
        </w:numPr>
        <w:rPr>
          <w:rFonts w:ascii="Times New Roman" w:hAnsi="Times New Roman" w:cs="Times New Roman"/>
          <w:sz w:val="24"/>
          <w:szCs w:val="24"/>
        </w:rPr>
      </w:pPr>
      <w:r w:rsidRPr="00A8282E">
        <w:rPr>
          <w:rFonts w:ascii="Times New Roman" w:hAnsi="Times New Roman" w:cs="Times New Roman"/>
          <w:b/>
          <w:bCs/>
          <w:sz w:val="24"/>
          <w:szCs w:val="24"/>
        </w:rPr>
        <w:t>Applications:</w:t>
      </w:r>
      <w:r w:rsidRPr="00A8282E">
        <w:rPr>
          <w:rFonts w:ascii="Times New Roman" w:hAnsi="Times New Roman" w:cs="Times New Roman"/>
          <w:sz w:val="24"/>
          <w:szCs w:val="24"/>
        </w:rPr>
        <w:t xml:space="preserve"> Precision agriculture, farm management, educational tools for farmers, IoT integration for automated monitoring.</w:t>
      </w:r>
    </w:p>
    <w:p w14:paraId="4D12B0CF" w14:textId="77777777" w:rsidR="00A8282E" w:rsidRPr="00A8282E" w:rsidRDefault="00A8282E" w:rsidP="00A8282E">
      <w:pPr>
        <w:numPr>
          <w:ilvl w:val="0"/>
          <w:numId w:val="17"/>
        </w:numPr>
        <w:rPr>
          <w:rFonts w:ascii="Times New Roman" w:hAnsi="Times New Roman" w:cs="Times New Roman"/>
          <w:sz w:val="24"/>
          <w:szCs w:val="24"/>
        </w:rPr>
      </w:pPr>
      <w:r w:rsidRPr="00A8282E">
        <w:rPr>
          <w:rFonts w:ascii="Times New Roman" w:hAnsi="Times New Roman" w:cs="Times New Roman"/>
          <w:b/>
          <w:bCs/>
          <w:sz w:val="24"/>
          <w:szCs w:val="24"/>
        </w:rPr>
        <w:t>Limitations:</w:t>
      </w:r>
    </w:p>
    <w:p w14:paraId="6115C97E" w14:textId="77777777" w:rsidR="00A8282E" w:rsidRPr="00A8282E" w:rsidRDefault="00A8282E" w:rsidP="00A30393">
      <w:pPr>
        <w:numPr>
          <w:ilvl w:val="1"/>
          <w:numId w:val="19"/>
        </w:numPr>
        <w:rPr>
          <w:rFonts w:ascii="Times New Roman" w:hAnsi="Times New Roman" w:cs="Times New Roman"/>
          <w:sz w:val="24"/>
          <w:szCs w:val="24"/>
        </w:rPr>
      </w:pPr>
      <w:r w:rsidRPr="00A8282E">
        <w:rPr>
          <w:rFonts w:ascii="Times New Roman" w:hAnsi="Times New Roman" w:cs="Times New Roman"/>
          <w:sz w:val="24"/>
          <w:szCs w:val="24"/>
        </w:rPr>
        <w:t>Performance may decrease with low-quality images.</w:t>
      </w:r>
    </w:p>
    <w:p w14:paraId="1BDFCDE1" w14:textId="258D09DB" w:rsidR="00A8282E" w:rsidRPr="00A8282E" w:rsidRDefault="00A8282E" w:rsidP="00A30393">
      <w:pPr>
        <w:numPr>
          <w:ilvl w:val="1"/>
          <w:numId w:val="19"/>
        </w:numPr>
        <w:rPr>
          <w:rFonts w:ascii="Times New Roman" w:hAnsi="Times New Roman" w:cs="Times New Roman"/>
          <w:sz w:val="24"/>
          <w:szCs w:val="24"/>
        </w:rPr>
      </w:pPr>
      <w:r w:rsidRPr="00A8282E">
        <w:rPr>
          <w:rFonts w:ascii="Times New Roman" w:hAnsi="Times New Roman" w:cs="Times New Roman"/>
          <w:sz w:val="24"/>
          <w:szCs w:val="24"/>
        </w:rPr>
        <w:t xml:space="preserve">Rare diseases may have limited detection accuracy due to </w:t>
      </w:r>
      <w:r w:rsidR="0021078C">
        <w:rPr>
          <w:rFonts w:ascii="Times New Roman" w:hAnsi="Times New Roman" w:cs="Times New Roman"/>
          <w:sz w:val="24"/>
          <w:szCs w:val="24"/>
        </w:rPr>
        <w:t xml:space="preserve">a </w:t>
      </w:r>
      <w:r w:rsidRPr="00A8282E">
        <w:rPr>
          <w:rFonts w:ascii="Times New Roman" w:hAnsi="Times New Roman" w:cs="Times New Roman"/>
          <w:sz w:val="24"/>
          <w:szCs w:val="24"/>
        </w:rPr>
        <w:t>small dataset size.</w:t>
      </w:r>
    </w:p>
    <w:p w14:paraId="73E9E1D0" w14:textId="77777777" w:rsidR="00A8282E" w:rsidRPr="00A8282E" w:rsidRDefault="00A8282E" w:rsidP="00A30393">
      <w:pPr>
        <w:numPr>
          <w:ilvl w:val="1"/>
          <w:numId w:val="19"/>
        </w:numPr>
        <w:rPr>
          <w:rFonts w:ascii="Times New Roman" w:hAnsi="Times New Roman" w:cs="Times New Roman"/>
          <w:sz w:val="24"/>
          <w:szCs w:val="24"/>
        </w:rPr>
      </w:pPr>
      <w:r w:rsidRPr="00A8282E">
        <w:rPr>
          <w:rFonts w:ascii="Times New Roman" w:hAnsi="Times New Roman" w:cs="Times New Roman"/>
          <w:sz w:val="24"/>
          <w:szCs w:val="24"/>
        </w:rPr>
        <w:t>System requires periodic updates to include new diseases.</w:t>
      </w:r>
    </w:p>
    <w:p w14:paraId="6E88E7CA" w14:textId="77777777" w:rsidR="00A8282E" w:rsidRDefault="00A8282E" w:rsidP="00A8282E">
      <w:pPr>
        <w:rPr>
          <w:rFonts w:ascii="Times New Roman" w:hAnsi="Times New Roman" w:cs="Times New Roman"/>
          <w:b/>
          <w:bCs/>
          <w:sz w:val="24"/>
          <w:szCs w:val="24"/>
        </w:rPr>
      </w:pPr>
      <w:r w:rsidRPr="00A8282E">
        <w:rPr>
          <w:rFonts w:ascii="Times New Roman" w:hAnsi="Times New Roman" w:cs="Times New Roman"/>
          <w:b/>
          <w:bCs/>
          <w:sz w:val="24"/>
          <w:szCs w:val="24"/>
        </w:rPr>
        <w:lastRenderedPageBreak/>
        <w:t>Sample system workflow diagram:</w:t>
      </w:r>
    </w:p>
    <w:p w14:paraId="4FC5B139" w14:textId="59A91EE2" w:rsidR="00F44C73" w:rsidRPr="00F44C73" w:rsidRDefault="00F44C73" w:rsidP="00F44C73">
      <w:pPr>
        <w:jc w:val="center"/>
        <w:rPr>
          <w:rFonts w:ascii="Times New Roman" w:hAnsi="Times New Roman" w:cs="Times New Roman"/>
          <w:sz w:val="24"/>
          <w:szCs w:val="24"/>
        </w:rPr>
      </w:pPr>
      <w:r w:rsidRPr="00F44C73">
        <w:rPr>
          <w:rFonts w:ascii="Times New Roman" w:hAnsi="Times New Roman" w:cs="Times New Roman"/>
          <w:noProof/>
          <w:sz w:val="24"/>
          <w:szCs w:val="24"/>
        </w:rPr>
        <w:drawing>
          <wp:inline distT="0" distB="0" distL="0" distR="0" wp14:anchorId="0757D652" wp14:editId="45E5DF77">
            <wp:extent cx="5715000" cy="5730240"/>
            <wp:effectExtent l="0" t="0" r="0" b="3810"/>
            <wp:docPr id="4009524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730240"/>
                    </a:xfrm>
                    <a:prstGeom prst="rect">
                      <a:avLst/>
                    </a:prstGeom>
                    <a:noFill/>
                    <a:ln>
                      <a:noFill/>
                    </a:ln>
                  </pic:spPr>
                </pic:pic>
              </a:graphicData>
            </a:graphic>
          </wp:inline>
        </w:drawing>
      </w:r>
    </w:p>
    <w:p w14:paraId="15311AB6" w14:textId="5570DB5D" w:rsidR="00A8282E" w:rsidRPr="00A8282E" w:rsidRDefault="00A8282E" w:rsidP="007D0A7A">
      <w:pPr>
        <w:jc w:val="center"/>
        <w:rPr>
          <w:rFonts w:ascii="Times New Roman" w:hAnsi="Times New Roman" w:cs="Times New Roman"/>
          <w:i/>
          <w:iCs/>
          <w:sz w:val="24"/>
          <w:szCs w:val="24"/>
        </w:rPr>
      </w:pPr>
      <w:r w:rsidRPr="00A8282E">
        <w:rPr>
          <w:rFonts w:ascii="Times New Roman" w:hAnsi="Times New Roman" w:cs="Times New Roman"/>
          <w:sz w:val="24"/>
          <w:szCs w:val="24"/>
        </w:rPr>
        <w:br/>
      </w:r>
      <w:r w:rsidRPr="00A8282E">
        <w:rPr>
          <w:rFonts w:ascii="Times New Roman" w:hAnsi="Times New Roman" w:cs="Times New Roman"/>
          <w:i/>
          <w:iCs/>
          <w:sz w:val="24"/>
          <w:szCs w:val="24"/>
        </w:rPr>
        <w:t>Figure 1.</w:t>
      </w:r>
      <w:r w:rsidR="00C21626" w:rsidRPr="00C22A48">
        <w:rPr>
          <w:rFonts w:ascii="Times New Roman" w:hAnsi="Times New Roman" w:cs="Times New Roman"/>
          <w:i/>
          <w:iCs/>
          <w:sz w:val="24"/>
          <w:szCs w:val="24"/>
        </w:rPr>
        <w:t>1</w:t>
      </w:r>
      <w:r w:rsidRPr="00A8282E">
        <w:rPr>
          <w:rFonts w:ascii="Times New Roman" w:hAnsi="Times New Roman" w:cs="Times New Roman"/>
          <w:i/>
          <w:iCs/>
          <w:sz w:val="24"/>
          <w:szCs w:val="24"/>
        </w:rPr>
        <w:t>: Proposed AI-based crop disease detection system workflow.</w:t>
      </w:r>
    </w:p>
    <w:p w14:paraId="05EA3444" w14:textId="77777777" w:rsidR="00032CA7" w:rsidRDefault="00032CA7" w:rsidP="00032CA7">
      <w:pPr>
        <w:rPr>
          <w:rFonts w:ascii="Times New Roman" w:hAnsi="Times New Roman" w:cs="Times New Roman"/>
          <w:b/>
          <w:bCs/>
          <w:sz w:val="24"/>
          <w:szCs w:val="24"/>
        </w:rPr>
      </w:pPr>
    </w:p>
    <w:p w14:paraId="789EF4F3" w14:textId="77777777" w:rsidR="003F5772" w:rsidRDefault="003F5772" w:rsidP="002510AD">
      <w:pPr>
        <w:spacing w:line="240" w:lineRule="auto"/>
        <w:rPr>
          <w:rFonts w:ascii="Times New Roman" w:hAnsi="Times New Roman" w:cs="Times New Roman"/>
          <w:b/>
          <w:bCs/>
          <w:sz w:val="32"/>
          <w:szCs w:val="32"/>
        </w:rPr>
      </w:pPr>
    </w:p>
    <w:p w14:paraId="6B5626B9" w14:textId="77777777" w:rsidR="003F5772" w:rsidRDefault="003F5772" w:rsidP="002510AD">
      <w:pPr>
        <w:spacing w:line="240" w:lineRule="auto"/>
        <w:rPr>
          <w:rFonts w:ascii="Times New Roman" w:hAnsi="Times New Roman" w:cs="Times New Roman"/>
          <w:b/>
          <w:bCs/>
          <w:sz w:val="32"/>
          <w:szCs w:val="32"/>
        </w:rPr>
      </w:pPr>
    </w:p>
    <w:p w14:paraId="3D5D8C58" w14:textId="77777777" w:rsidR="003F5772" w:rsidRDefault="003F5772" w:rsidP="002510AD">
      <w:pPr>
        <w:spacing w:line="240" w:lineRule="auto"/>
        <w:rPr>
          <w:rFonts w:ascii="Times New Roman" w:hAnsi="Times New Roman" w:cs="Times New Roman"/>
          <w:b/>
          <w:bCs/>
          <w:sz w:val="32"/>
          <w:szCs w:val="32"/>
        </w:rPr>
      </w:pPr>
    </w:p>
    <w:p w14:paraId="4D19CCD6" w14:textId="0F525957" w:rsidR="002510AD" w:rsidRPr="003F5772" w:rsidRDefault="007D0A7A" w:rsidP="002510AD">
      <w:pPr>
        <w:spacing w:line="240" w:lineRule="auto"/>
        <w:rPr>
          <w:rFonts w:ascii="Times New Roman" w:hAnsi="Times New Roman" w:cs="Times New Roman"/>
          <w:b/>
          <w:bCs/>
          <w:sz w:val="32"/>
          <w:szCs w:val="32"/>
        </w:rPr>
      </w:pPr>
      <w:r w:rsidRPr="007D0A7A">
        <w:rPr>
          <w:rFonts w:ascii="Times New Roman" w:hAnsi="Times New Roman" w:cs="Times New Roman"/>
          <w:b/>
          <w:bCs/>
          <w:sz w:val="32"/>
          <w:szCs w:val="32"/>
        </w:rPr>
        <w:lastRenderedPageBreak/>
        <w:t>1.5 Objectives</w:t>
      </w:r>
    </w:p>
    <w:p w14:paraId="14552729" w14:textId="02695B4C" w:rsidR="007D0A7A" w:rsidRPr="007D0A7A" w:rsidRDefault="007D0A7A" w:rsidP="002510AD">
      <w:pPr>
        <w:numPr>
          <w:ilvl w:val="0"/>
          <w:numId w:val="20"/>
        </w:numPr>
        <w:spacing w:line="240" w:lineRule="auto"/>
        <w:rPr>
          <w:rFonts w:ascii="Times New Roman" w:hAnsi="Times New Roman" w:cs="Times New Roman"/>
          <w:sz w:val="24"/>
          <w:szCs w:val="24"/>
        </w:rPr>
      </w:pPr>
      <w:r w:rsidRPr="007D0A7A">
        <w:rPr>
          <w:rFonts w:ascii="Times New Roman" w:hAnsi="Times New Roman" w:cs="Times New Roman"/>
          <w:sz w:val="24"/>
          <w:szCs w:val="24"/>
        </w:rPr>
        <w:t xml:space="preserve">Develop a robust AI model for </w:t>
      </w:r>
      <w:r w:rsidR="00613149">
        <w:rPr>
          <w:rFonts w:ascii="Times New Roman" w:hAnsi="Times New Roman" w:cs="Times New Roman"/>
          <w:sz w:val="24"/>
          <w:szCs w:val="24"/>
        </w:rPr>
        <w:t xml:space="preserve">the </w:t>
      </w:r>
      <w:r w:rsidRPr="007D0A7A">
        <w:rPr>
          <w:rFonts w:ascii="Times New Roman" w:hAnsi="Times New Roman" w:cs="Times New Roman"/>
          <w:sz w:val="24"/>
          <w:szCs w:val="24"/>
        </w:rPr>
        <w:t>accurate detection of multiple crop diseases.</w:t>
      </w:r>
    </w:p>
    <w:p w14:paraId="21CC14E8" w14:textId="77777777" w:rsidR="007D0A7A" w:rsidRPr="007D0A7A" w:rsidRDefault="007D0A7A" w:rsidP="007D0A7A">
      <w:pPr>
        <w:numPr>
          <w:ilvl w:val="0"/>
          <w:numId w:val="20"/>
        </w:numPr>
        <w:rPr>
          <w:rFonts w:ascii="Times New Roman" w:hAnsi="Times New Roman" w:cs="Times New Roman"/>
          <w:sz w:val="24"/>
          <w:szCs w:val="24"/>
        </w:rPr>
      </w:pPr>
      <w:r w:rsidRPr="007D0A7A">
        <w:rPr>
          <w:rFonts w:ascii="Times New Roman" w:hAnsi="Times New Roman" w:cs="Times New Roman"/>
          <w:sz w:val="24"/>
          <w:szCs w:val="24"/>
        </w:rPr>
        <w:t>Analyze and classify crop health using image processing and deep learning techniques.</w:t>
      </w:r>
    </w:p>
    <w:p w14:paraId="2D4AC6EC" w14:textId="77777777" w:rsidR="007D0A7A" w:rsidRPr="007D0A7A" w:rsidRDefault="007D0A7A" w:rsidP="007D0A7A">
      <w:pPr>
        <w:numPr>
          <w:ilvl w:val="0"/>
          <w:numId w:val="20"/>
        </w:numPr>
        <w:rPr>
          <w:rFonts w:ascii="Times New Roman" w:hAnsi="Times New Roman" w:cs="Times New Roman"/>
          <w:sz w:val="24"/>
          <w:szCs w:val="24"/>
        </w:rPr>
      </w:pPr>
      <w:r w:rsidRPr="007D0A7A">
        <w:rPr>
          <w:rFonts w:ascii="Times New Roman" w:hAnsi="Times New Roman" w:cs="Times New Roman"/>
          <w:sz w:val="24"/>
          <w:szCs w:val="24"/>
        </w:rPr>
        <w:t>Design a user-friendly interface for farmers to access disease detection results.</w:t>
      </w:r>
    </w:p>
    <w:p w14:paraId="4C697037" w14:textId="77777777" w:rsidR="00B601C4" w:rsidRDefault="007D0A7A" w:rsidP="00B601C4">
      <w:pPr>
        <w:numPr>
          <w:ilvl w:val="0"/>
          <w:numId w:val="20"/>
        </w:numPr>
        <w:rPr>
          <w:rFonts w:ascii="Times New Roman" w:hAnsi="Times New Roman" w:cs="Times New Roman"/>
          <w:sz w:val="24"/>
          <w:szCs w:val="24"/>
        </w:rPr>
      </w:pPr>
      <w:r w:rsidRPr="007D0A7A">
        <w:rPr>
          <w:rFonts w:ascii="Times New Roman" w:hAnsi="Times New Roman" w:cs="Times New Roman"/>
          <w:sz w:val="24"/>
          <w:szCs w:val="24"/>
        </w:rPr>
        <w:t>Ensure scalability and adaptability for regional crops and new diseases.</w:t>
      </w:r>
    </w:p>
    <w:p w14:paraId="3D257284" w14:textId="77777777" w:rsidR="003F5772" w:rsidRDefault="003F5772" w:rsidP="003F5772">
      <w:pPr>
        <w:ind w:left="720"/>
        <w:rPr>
          <w:rFonts w:ascii="Times New Roman" w:hAnsi="Times New Roman" w:cs="Times New Roman"/>
          <w:sz w:val="24"/>
          <w:szCs w:val="24"/>
        </w:rPr>
      </w:pPr>
    </w:p>
    <w:p w14:paraId="02BC7FF5" w14:textId="139783C6" w:rsidR="005C7FE9" w:rsidRPr="003F5772" w:rsidRDefault="005C7FE9" w:rsidP="003F5772">
      <w:pPr>
        <w:rPr>
          <w:rFonts w:ascii="Times New Roman" w:hAnsi="Times New Roman" w:cs="Times New Roman"/>
          <w:sz w:val="24"/>
          <w:szCs w:val="24"/>
        </w:rPr>
      </w:pPr>
      <w:r w:rsidRPr="005C7FE9">
        <w:rPr>
          <w:rFonts w:ascii="Times New Roman" w:hAnsi="Times New Roman" w:cs="Times New Roman"/>
          <w:b/>
          <w:bCs/>
          <w:sz w:val="32"/>
          <w:szCs w:val="32"/>
        </w:rPr>
        <w:t>1.6 SDGs Alignment</w:t>
      </w:r>
    </w:p>
    <w:p w14:paraId="7B337735" w14:textId="77777777" w:rsidR="005C7FE9" w:rsidRPr="005C7FE9" w:rsidRDefault="005C7FE9" w:rsidP="002510AD">
      <w:pPr>
        <w:spacing w:line="240" w:lineRule="auto"/>
        <w:rPr>
          <w:rFonts w:ascii="Times New Roman" w:hAnsi="Times New Roman" w:cs="Times New Roman"/>
          <w:sz w:val="24"/>
          <w:szCs w:val="24"/>
        </w:rPr>
      </w:pPr>
      <w:r w:rsidRPr="005C7FE9">
        <w:rPr>
          <w:rFonts w:ascii="Times New Roman" w:hAnsi="Times New Roman" w:cs="Times New Roman"/>
          <w:sz w:val="24"/>
          <w:szCs w:val="24"/>
        </w:rPr>
        <w:t>The project aligns with the following UN Sustainable Development Goals (SDGs):</w:t>
      </w:r>
    </w:p>
    <w:p w14:paraId="75E348FE" w14:textId="33A13D96" w:rsidR="008D4E6F" w:rsidRPr="00B601C4" w:rsidRDefault="008D4E6F" w:rsidP="00B601C4">
      <w:pPr>
        <w:pStyle w:val="ListParagraph"/>
        <w:numPr>
          <w:ilvl w:val="0"/>
          <w:numId w:val="22"/>
        </w:numPr>
        <w:rPr>
          <w:rFonts w:ascii="Times New Roman" w:hAnsi="Times New Roman" w:cs="Times New Roman"/>
          <w:sz w:val="24"/>
          <w:szCs w:val="24"/>
        </w:rPr>
      </w:pPr>
      <w:r w:rsidRPr="00B601C4">
        <w:rPr>
          <w:rFonts w:ascii="Times New Roman" w:hAnsi="Times New Roman" w:cs="Times New Roman"/>
          <w:b/>
          <w:bCs/>
          <w:sz w:val="24"/>
          <w:szCs w:val="24"/>
        </w:rPr>
        <w:t>SDG 2</w:t>
      </w:r>
      <w:r w:rsidRPr="00B601C4">
        <w:rPr>
          <w:rFonts w:ascii="Times New Roman" w:hAnsi="Times New Roman" w:cs="Times New Roman"/>
          <w:sz w:val="24"/>
          <w:szCs w:val="24"/>
        </w:rPr>
        <w:t>: Zero Hunger</w:t>
      </w:r>
    </w:p>
    <w:p w14:paraId="2B741D81" w14:textId="1CF638B2" w:rsidR="008D4E6F" w:rsidRPr="00B601C4" w:rsidRDefault="008D4E6F" w:rsidP="00B601C4">
      <w:pPr>
        <w:pStyle w:val="ListParagraph"/>
        <w:numPr>
          <w:ilvl w:val="0"/>
          <w:numId w:val="22"/>
        </w:numPr>
        <w:rPr>
          <w:rFonts w:ascii="Times New Roman" w:hAnsi="Times New Roman" w:cs="Times New Roman"/>
          <w:sz w:val="24"/>
          <w:szCs w:val="24"/>
        </w:rPr>
      </w:pPr>
      <w:r w:rsidRPr="00B601C4">
        <w:rPr>
          <w:rFonts w:ascii="Times New Roman" w:hAnsi="Times New Roman" w:cs="Times New Roman"/>
          <w:b/>
          <w:bCs/>
          <w:sz w:val="24"/>
          <w:szCs w:val="24"/>
        </w:rPr>
        <w:t>SDG 3</w:t>
      </w:r>
      <w:r w:rsidRPr="00B601C4">
        <w:rPr>
          <w:rFonts w:ascii="Times New Roman" w:hAnsi="Times New Roman" w:cs="Times New Roman"/>
          <w:sz w:val="24"/>
          <w:szCs w:val="24"/>
        </w:rPr>
        <w:t>: Good Health &amp; Well-being</w:t>
      </w:r>
    </w:p>
    <w:p w14:paraId="209CA0A0" w14:textId="4B403A73" w:rsidR="008D4E6F" w:rsidRPr="00B601C4" w:rsidRDefault="008D4E6F" w:rsidP="00B601C4">
      <w:pPr>
        <w:pStyle w:val="ListParagraph"/>
        <w:numPr>
          <w:ilvl w:val="0"/>
          <w:numId w:val="22"/>
        </w:numPr>
        <w:rPr>
          <w:rFonts w:ascii="Times New Roman" w:hAnsi="Times New Roman" w:cs="Times New Roman"/>
          <w:sz w:val="24"/>
          <w:szCs w:val="24"/>
        </w:rPr>
      </w:pPr>
      <w:r w:rsidRPr="00B601C4">
        <w:rPr>
          <w:rFonts w:ascii="Times New Roman" w:hAnsi="Times New Roman" w:cs="Times New Roman"/>
          <w:b/>
          <w:bCs/>
          <w:sz w:val="24"/>
          <w:szCs w:val="24"/>
        </w:rPr>
        <w:t>SDG 9</w:t>
      </w:r>
      <w:r w:rsidRPr="00B601C4">
        <w:rPr>
          <w:rFonts w:ascii="Times New Roman" w:hAnsi="Times New Roman" w:cs="Times New Roman"/>
          <w:sz w:val="24"/>
          <w:szCs w:val="24"/>
        </w:rPr>
        <w:t>: Innovation &amp; Infrastructure</w:t>
      </w:r>
    </w:p>
    <w:p w14:paraId="33CAEDE5" w14:textId="5BAA85DC" w:rsidR="008D4E6F" w:rsidRPr="00B601C4" w:rsidRDefault="008D4E6F" w:rsidP="00B601C4">
      <w:pPr>
        <w:pStyle w:val="ListParagraph"/>
        <w:numPr>
          <w:ilvl w:val="0"/>
          <w:numId w:val="22"/>
        </w:numPr>
        <w:rPr>
          <w:rFonts w:ascii="Times New Roman" w:hAnsi="Times New Roman" w:cs="Times New Roman"/>
          <w:sz w:val="24"/>
          <w:szCs w:val="24"/>
        </w:rPr>
      </w:pPr>
      <w:r w:rsidRPr="00B601C4">
        <w:rPr>
          <w:rFonts w:ascii="Times New Roman" w:hAnsi="Times New Roman" w:cs="Times New Roman"/>
          <w:b/>
          <w:bCs/>
          <w:sz w:val="24"/>
          <w:szCs w:val="24"/>
        </w:rPr>
        <w:t>SDG 12</w:t>
      </w:r>
      <w:r w:rsidRPr="00B601C4">
        <w:rPr>
          <w:rFonts w:ascii="Times New Roman" w:hAnsi="Times New Roman" w:cs="Times New Roman"/>
          <w:sz w:val="24"/>
          <w:szCs w:val="24"/>
        </w:rPr>
        <w:t>: Responsible Consumption</w:t>
      </w:r>
    </w:p>
    <w:p w14:paraId="0B1546E2" w14:textId="4934B34D" w:rsidR="008D4E6F" w:rsidRPr="00B601C4" w:rsidRDefault="008D4E6F" w:rsidP="00B601C4">
      <w:pPr>
        <w:pStyle w:val="ListParagraph"/>
        <w:numPr>
          <w:ilvl w:val="0"/>
          <w:numId w:val="22"/>
        </w:numPr>
        <w:rPr>
          <w:rFonts w:ascii="Times New Roman" w:hAnsi="Times New Roman" w:cs="Times New Roman"/>
          <w:sz w:val="24"/>
          <w:szCs w:val="24"/>
        </w:rPr>
      </w:pPr>
      <w:r w:rsidRPr="00B601C4">
        <w:rPr>
          <w:rFonts w:ascii="Times New Roman" w:hAnsi="Times New Roman" w:cs="Times New Roman"/>
          <w:b/>
          <w:bCs/>
          <w:sz w:val="24"/>
          <w:szCs w:val="24"/>
        </w:rPr>
        <w:t>SDG 13</w:t>
      </w:r>
      <w:r w:rsidRPr="00B601C4">
        <w:rPr>
          <w:rFonts w:ascii="Times New Roman" w:hAnsi="Times New Roman" w:cs="Times New Roman"/>
          <w:sz w:val="24"/>
          <w:szCs w:val="24"/>
        </w:rPr>
        <w:t>: Climate Action</w:t>
      </w:r>
    </w:p>
    <w:p w14:paraId="50709A38" w14:textId="42661675" w:rsidR="00032CA7" w:rsidRPr="002277BD" w:rsidRDefault="00AD360F" w:rsidP="00C22A48">
      <w:pPr>
        <w:jc w:val="center"/>
        <w:rPr>
          <w:rFonts w:ascii="Times New Roman" w:hAnsi="Times New Roman" w:cs="Times New Roman"/>
          <w:b/>
          <w:bCs/>
          <w:sz w:val="36"/>
          <w:szCs w:val="36"/>
        </w:rPr>
      </w:pPr>
      <w:r>
        <w:rPr>
          <w:noProof/>
        </w:rPr>
        <w:drawing>
          <wp:inline distT="0" distB="0" distL="0" distR="0" wp14:anchorId="013B4754" wp14:editId="4AB50D03">
            <wp:extent cx="6024762" cy="2951018"/>
            <wp:effectExtent l="0" t="0" r="0" b="1905"/>
            <wp:docPr id="132845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5112" cy="2960986"/>
                    </a:xfrm>
                    <a:prstGeom prst="rect">
                      <a:avLst/>
                    </a:prstGeom>
                    <a:noFill/>
                    <a:ln>
                      <a:noFill/>
                    </a:ln>
                  </pic:spPr>
                </pic:pic>
              </a:graphicData>
            </a:graphic>
          </wp:inline>
        </w:drawing>
      </w:r>
    </w:p>
    <w:p w14:paraId="071E1B12" w14:textId="1644EE99" w:rsidR="00751B80" w:rsidRPr="00C22A48" w:rsidRDefault="00C22A48" w:rsidP="00C22A48">
      <w:pPr>
        <w:jc w:val="center"/>
        <w:rPr>
          <w:rFonts w:ascii="Times New Roman" w:hAnsi="Times New Roman" w:cs="Times New Roman"/>
          <w:b/>
          <w:bCs/>
          <w:i/>
          <w:iCs/>
          <w:sz w:val="36"/>
          <w:szCs w:val="36"/>
        </w:rPr>
      </w:pPr>
      <w:r w:rsidRPr="00C22A48">
        <w:rPr>
          <w:rFonts w:ascii="Times New Roman" w:hAnsi="Times New Roman" w:cs="Times New Roman"/>
          <w:i/>
          <w:iCs/>
          <w:sz w:val="24"/>
          <w:szCs w:val="24"/>
        </w:rPr>
        <w:t>Figure 1.2 – SDG Alignment of Crop Disease Detection Project</w:t>
      </w:r>
    </w:p>
    <w:p w14:paraId="6E60FF57" w14:textId="28629BE3" w:rsidR="002510AD" w:rsidRPr="002510AD" w:rsidRDefault="00FF7457" w:rsidP="002510AD">
      <w:pPr>
        <w:rPr>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20DC1D73" w14:textId="77777777" w:rsidR="003066F9" w:rsidRDefault="003066F9" w:rsidP="00C2489B">
      <w:pPr>
        <w:rPr>
          <w:rFonts w:ascii="Times New Roman" w:hAnsi="Times New Roman" w:cs="Times New Roman"/>
          <w:b/>
          <w:bCs/>
          <w:sz w:val="32"/>
          <w:szCs w:val="32"/>
        </w:rPr>
      </w:pPr>
    </w:p>
    <w:p w14:paraId="4391C8DB" w14:textId="13B4F9B4" w:rsidR="0060415D" w:rsidRPr="003066F9" w:rsidRDefault="003066F9" w:rsidP="00C2489B">
      <w:pPr>
        <w:rPr>
          <w:rFonts w:ascii="Times New Roman" w:hAnsi="Times New Roman" w:cs="Times New Roman"/>
          <w:b/>
          <w:bCs/>
          <w:sz w:val="32"/>
          <w:szCs w:val="32"/>
        </w:rPr>
      </w:pPr>
      <w:r w:rsidRPr="003066F9">
        <w:rPr>
          <w:rFonts w:ascii="Times New Roman" w:hAnsi="Times New Roman" w:cs="Times New Roman"/>
          <w:b/>
          <w:bCs/>
          <w:sz w:val="32"/>
          <w:szCs w:val="32"/>
        </w:rPr>
        <w:lastRenderedPageBreak/>
        <w:t>1.7 Overview of Project Report</w:t>
      </w:r>
    </w:p>
    <w:p w14:paraId="5DD20080" w14:textId="4BBF0A53" w:rsidR="006876A2" w:rsidRPr="006876A2" w:rsidRDefault="006876A2" w:rsidP="006876A2">
      <w:pPr>
        <w:rPr>
          <w:rFonts w:ascii="Times New Roman" w:hAnsi="Times New Roman" w:cs="Times New Roman"/>
          <w:sz w:val="28"/>
          <w:szCs w:val="28"/>
        </w:rPr>
      </w:pPr>
    </w:p>
    <w:p w14:paraId="5C6A28C8" w14:textId="35AB84C6" w:rsidR="006876A2" w:rsidRPr="006876A2" w:rsidRDefault="006876A2" w:rsidP="006876A2">
      <w:pPr>
        <w:rPr>
          <w:rFonts w:ascii="Times New Roman" w:hAnsi="Times New Roman" w:cs="Times New Roman"/>
          <w:sz w:val="24"/>
          <w:szCs w:val="24"/>
        </w:rPr>
      </w:pPr>
      <w:r w:rsidRPr="006876A2">
        <w:rPr>
          <w:rFonts w:ascii="Times New Roman" w:hAnsi="Times New Roman" w:cs="Times New Roman"/>
          <w:sz w:val="24"/>
          <w:szCs w:val="24"/>
        </w:rPr>
        <w:t xml:space="preserve">This report gives you a full look at our project. </w:t>
      </w:r>
      <w:r w:rsidRPr="006876A2">
        <w:rPr>
          <w:rFonts w:ascii="Times New Roman" w:hAnsi="Times New Roman" w:cs="Times New Roman"/>
          <w:b/>
          <w:bCs/>
          <w:sz w:val="24"/>
          <w:szCs w:val="24"/>
        </w:rPr>
        <w:t>Chapter 1</w:t>
      </w:r>
      <w:r w:rsidRPr="006876A2">
        <w:rPr>
          <w:rFonts w:ascii="Times New Roman" w:hAnsi="Times New Roman" w:cs="Times New Roman"/>
          <w:sz w:val="24"/>
          <w:szCs w:val="24"/>
        </w:rPr>
        <w:t xml:space="preserve"> starts by introducing the project, its goals, and our main idea. In </w:t>
      </w:r>
      <w:r w:rsidRPr="006876A2">
        <w:rPr>
          <w:rFonts w:ascii="Times New Roman" w:hAnsi="Times New Roman" w:cs="Times New Roman"/>
          <w:b/>
          <w:bCs/>
          <w:sz w:val="24"/>
          <w:szCs w:val="24"/>
        </w:rPr>
        <w:t>Chapter 2</w:t>
      </w:r>
      <w:r w:rsidRPr="006876A2">
        <w:rPr>
          <w:rFonts w:ascii="Times New Roman" w:hAnsi="Times New Roman" w:cs="Times New Roman"/>
          <w:sz w:val="24"/>
          <w:szCs w:val="24"/>
        </w:rPr>
        <w:t xml:space="preserve">, we talk about other research that's already out there and what we learned from it. </w:t>
      </w:r>
      <w:r w:rsidRPr="006876A2">
        <w:rPr>
          <w:rFonts w:ascii="Times New Roman" w:hAnsi="Times New Roman" w:cs="Times New Roman"/>
          <w:b/>
          <w:bCs/>
          <w:sz w:val="24"/>
          <w:szCs w:val="24"/>
        </w:rPr>
        <w:t>Chapter 3</w:t>
      </w:r>
      <w:r w:rsidRPr="006876A2">
        <w:rPr>
          <w:rFonts w:ascii="Times New Roman" w:hAnsi="Times New Roman" w:cs="Times New Roman"/>
          <w:sz w:val="24"/>
          <w:szCs w:val="24"/>
        </w:rPr>
        <w:t xml:space="preserve"> explains our approach to building the system. </w:t>
      </w:r>
      <w:r w:rsidRPr="006876A2">
        <w:rPr>
          <w:rFonts w:ascii="Times New Roman" w:hAnsi="Times New Roman" w:cs="Times New Roman"/>
          <w:b/>
          <w:bCs/>
          <w:sz w:val="24"/>
          <w:szCs w:val="24"/>
        </w:rPr>
        <w:t>Chapter 4</w:t>
      </w:r>
      <w:r w:rsidRPr="006876A2">
        <w:rPr>
          <w:rFonts w:ascii="Times New Roman" w:hAnsi="Times New Roman" w:cs="Times New Roman"/>
          <w:sz w:val="24"/>
          <w:szCs w:val="24"/>
        </w:rPr>
        <w:t xml:space="preserve"> is all about how we'll manage the project, including the timeline and budget. </w:t>
      </w:r>
      <w:r w:rsidRPr="006876A2">
        <w:rPr>
          <w:rFonts w:ascii="Times New Roman" w:hAnsi="Times New Roman" w:cs="Times New Roman"/>
          <w:b/>
          <w:bCs/>
          <w:sz w:val="24"/>
          <w:szCs w:val="24"/>
        </w:rPr>
        <w:t>Chapter 5</w:t>
      </w:r>
      <w:r w:rsidRPr="006876A2">
        <w:rPr>
          <w:rFonts w:ascii="Times New Roman" w:hAnsi="Times New Roman" w:cs="Times New Roman"/>
          <w:sz w:val="24"/>
          <w:szCs w:val="24"/>
        </w:rPr>
        <w:t xml:space="preserve"> </w:t>
      </w:r>
      <w:r w:rsidR="0069549C" w:rsidRPr="003F5772">
        <w:rPr>
          <w:rFonts w:ascii="Times New Roman" w:hAnsi="Times New Roman" w:cs="Times New Roman"/>
          <w:sz w:val="24"/>
          <w:szCs w:val="24"/>
        </w:rPr>
        <w:t>shows the timeline of the project</w:t>
      </w:r>
      <w:r w:rsidRPr="006876A2">
        <w:rPr>
          <w:rFonts w:ascii="Times New Roman" w:hAnsi="Times New Roman" w:cs="Times New Roman"/>
          <w:sz w:val="24"/>
          <w:szCs w:val="24"/>
        </w:rPr>
        <w:t xml:space="preserve">. </w:t>
      </w:r>
      <w:r w:rsidRPr="006876A2">
        <w:rPr>
          <w:rFonts w:ascii="Times New Roman" w:hAnsi="Times New Roman" w:cs="Times New Roman"/>
          <w:b/>
          <w:bCs/>
          <w:sz w:val="24"/>
          <w:szCs w:val="24"/>
        </w:rPr>
        <w:t>Chapter 6</w:t>
      </w:r>
      <w:r w:rsidRPr="006876A2">
        <w:rPr>
          <w:rFonts w:ascii="Times New Roman" w:hAnsi="Times New Roman" w:cs="Times New Roman"/>
          <w:sz w:val="24"/>
          <w:szCs w:val="24"/>
        </w:rPr>
        <w:t xml:space="preserve"> covers all the hardware and software tools we're using. </w:t>
      </w:r>
      <w:r w:rsidRPr="006876A2">
        <w:rPr>
          <w:rFonts w:ascii="Times New Roman" w:hAnsi="Times New Roman" w:cs="Times New Roman"/>
          <w:b/>
          <w:bCs/>
          <w:sz w:val="24"/>
          <w:szCs w:val="24"/>
        </w:rPr>
        <w:t xml:space="preserve">Chapter </w:t>
      </w:r>
      <w:r w:rsidRPr="003F5772">
        <w:rPr>
          <w:rFonts w:ascii="Times New Roman" w:hAnsi="Times New Roman" w:cs="Times New Roman"/>
          <w:b/>
          <w:bCs/>
          <w:sz w:val="24"/>
          <w:szCs w:val="24"/>
        </w:rPr>
        <w:t>7</w:t>
      </w:r>
      <w:r w:rsidRPr="006876A2">
        <w:rPr>
          <w:rFonts w:ascii="Times New Roman" w:hAnsi="Times New Roman" w:cs="Times New Roman"/>
          <w:sz w:val="24"/>
          <w:szCs w:val="24"/>
        </w:rPr>
        <w:t xml:space="preserve"> looks at the project's bigger picture, like how it affects people and the environment. Finally, </w:t>
      </w:r>
      <w:r w:rsidRPr="006876A2">
        <w:rPr>
          <w:rFonts w:ascii="Times New Roman" w:hAnsi="Times New Roman" w:cs="Times New Roman"/>
          <w:b/>
          <w:bCs/>
          <w:sz w:val="24"/>
          <w:szCs w:val="24"/>
        </w:rPr>
        <w:t xml:space="preserve">Chapter </w:t>
      </w:r>
      <w:r w:rsidRPr="003F5772">
        <w:rPr>
          <w:rFonts w:ascii="Times New Roman" w:hAnsi="Times New Roman" w:cs="Times New Roman"/>
          <w:b/>
          <w:bCs/>
          <w:sz w:val="24"/>
          <w:szCs w:val="24"/>
        </w:rPr>
        <w:t>8</w:t>
      </w:r>
      <w:r w:rsidRPr="006876A2">
        <w:rPr>
          <w:rFonts w:ascii="Times New Roman" w:hAnsi="Times New Roman" w:cs="Times New Roman"/>
          <w:sz w:val="24"/>
          <w:szCs w:val="24"/>
        </w:rPr>
        <w:t xml:space="preserve"> </w:t>
      </w:r>
      <w:r w:rsidR="001C0B52" w:rsidRPr="003F5772">
        <w:rPr>
          <w:rFonts w:ascii="Times New Roman" w:hAnsi="Times New Roman" w:cs="Times New Roman"/>
          <w:sz w:val="24"/>
          <w:szCs w:val="24"/>
        </w:rPr>
        <w:t>wraps</w:t>
      </w:r>
      <w:r w:rsidRPr="006876A2">
        <w:rPr>
          <w:rFonts w:ascii="Times New Roman" w:hAnsi="Times New Roman" w:cs="Times New Roman"/>
          <w:sz w:val="24"/>
          <w:szCs w:val="24"/>
        </w:rPr>
        <w:t xml:space="preserve"> it all up by summarizing our work and talking about what we'll do next.</w:t>
      </w:r>
    </w:p>
    <w:p w14:paraId="2A3B8A52" w14:textId="77777777" w:rsidR="0060415D" w:rsidRPr="002277BD" w:rsidRDefault="0060415D" w:rsidP="00C2489B">
      <w:pPr>
        <w:rPr>
          <w:rFonts w:ascii="Times New Roman" w:hAnsi="Times New Roman" w:cs="Times New Roman"/>
          <w:b/>
          <w:bCs/>
          <w:sz w:val="28"/>
          <w:szCs w:val="28"/>
        </w:rPr>
      </w:pPr>
    </w:p>
    <w:p w14:paraId="3F7C414B" w14:textId="77777777" w:rsidR="0060415D" w:rsidRPr="002277BD" w:rsidRDefault="0060415D" w:rsidP="00C2489B">
      <w:pPr>
        <w:rPr>
          <w:rFonts w:ascii="Times New Roman" w:hAnsi="Times New Roman" w:cs="Times New Roman"/>
          <w:b/>
          <w:bCs/>
          <w:sz w:val="28"/>
          <w:szCs w:val="28"/>
        </w:rPr>
      </w:pPr>
    </w:p>
    <w:p w14:paraId="19E06081" w14:textId="77777777" w:rsidR="0060415D" w:rsidRDefault="0060415D" w:rsidP="00C2489B">
      <w:pPr>
        <w:rPr>
          <w:rFonts w:ascii="Times New Roman" w:hAnsi="Times New Roman" w:cs="Times New Roman"/>
          <w:b/>
          <w:bCs/>
          <w:sz w:val="28"/>
          <w:szCs w:val="28"/>
        </w:rPr>
      </w:pPr>
    </w:p>
    <w:p w14:paraId="5813A2A1" w14:textId="77777777" w:rsidR="003066F9" w:rsidRDefault="003066F9" w:rsidP="00C2489B">
      <w:pPr>
        <w:rPr>
          <w:rFonts w:ascii="Times New Roman" w:hAnsi="Times New Roman" w:cs="Times New Roman"/>
          <w:b/>
          <w:bCs/>
          <w:sz w:val="28"/>
          <w:szCs w:val="28"/>
        </w:rPr>
      </w:pPr>
    </w:p>
    <w:p w14:paraId="795AA42B" w14:textId="77777777" w:rsidR="003066F9" w:rsidRDefault="003066F9" w:rsidP="00C2489B">
      <w:pPr>
        <w:rPr>
          <w:rFonts w:ascii="Times New Roman" w:hAnsi="Times New Roman" w:cs="Times New Roman"/>
          <w:b/>
          <w:bCs/>
          <w:sz w:val="28"/>
          <w:szCs w:val="28"/>
        </w:rPr>
      </w:pPr>
    </w:p>
    <w:p w14:paraId="5F646DE3" w14:textId="77777777" w:rsidR="003066F9" w:rsidRDefault="003066F9" w:rsidP="00C2489B">
      <w:pPr>
        <w:rPr>
          <w:rFonts w:ascii="Times New Roman" w:hAnsi="Times New Roman" w:cs="Times New Roman"/>
          <w:b/>
          <w:bCs/>
          <w:sz w:val="28"/>
          <w:szCs w:val="28"/>
        </w:rPr>
      </w:pPr>
    </w:p>
    <w:p w14:paraId="4E1AD4DC" w14:textId="77777777" w:rsidR="003066F9" w:rsidRDefault="003066F9" w:rsidP="00C2489B">
      <w:pPr>
        <w:rPr>
          <w:rFonts w:ascii="Times New Roman" w:hAnsi="Times New Roman" w:cs="Times New Roman"/>
          <w:b/>
          <w:bCs/>
          <w:sz w:val="28"/>
          <w:szCs w:val="28"/>
        </w:rPr>
      </w:pPr>
    </w:p>
    <w:p w14:paraId="16AE3CE7" w14:textId="77777777" w:rsidR="003066F9" w:rsidRDefault="003066F9" w:rsidP="00C2489B">
      <w:pPr>
        <w:rPr>
          <w:rFonts w:ascii="Times New Roman" w:hAnsi="Times New Roman" w:cs="Times New Roman"/>
          <w:b/>
          <w:bCs/>
          <w:sz w:val="28"/>
          <w:szCs w:val="28"/>
        </w:rPr>
      </w:pPr>
    </w:p>
    <w:p w14:paraId="35910731" w14:textId="77777777" w:rsidR="003066F9" w:rsidRDefault="003066F9" w:rsidP="00C2489B">
      <w:pPr>
        <w:rPr>
          <w:rFonts w:ascii="Times New Roman" w:hAnsi="Times New Roman" w:cs="Times New Roman"/>
          <w:b/>
          <w:bCs/>
          <w:sz w:val="28"/>
          <w:szCs w:val="28"/>
        </w:rPr>
      </w:pPr>
    </w:p>
    <w:p w14:paraId="4BAAE72A" w14:textId="77777777" w:rsidR="003066F9" w:rsidRDefault="003066F9" w:rsidP="00C2489B">
      <w:pPr>
        <w:rPr>
          <w:rFonts w:ascii="Times New Roman" w:hAnsi="Times New Roman" w:cs="Times New Roman"/>
          <w:b/>
          <w:bCs/>
          <w:sz w:val="28"/>
          <w:szCs w:val="28"/>
        </w:rPr>
      </w:pPr>
    </w:p>
    <w:p w14:paraId="34FE7A9F" w14:textId="77777777" w:rsidR="003066F9" w:rsidRDefault="003066F9" w:rsidP="00C2489B">
      <w:pPr>
        <w:rPr>
          <w:rFonts w:ascii="Times New Roman" w:hAnsi="Times New Roman" w:cs="Times New Roman"/>
          <w:b/>
          <w:bCs/>
          <w:sz w:val="28"/>
          <w:szCs w:val="28"/>
        </w:rPr>
      </w:pPr>
    </w:p>
    <w:p w14:paraId="68022B46" w14:textId="77777777" w:rsidR="003066F9" w:rsidRDefault="003066F9" w:rsidP="00C2489B">
      <w:pPr>
        <w:rPr>
          <w:rFonts w:ascii="Times New Roman" w:hAnsi="Times New Roman" w:cs="Times New Roman"/>
          <w:b/>
          <w:bCs/>
          <w:sz w:val="28"/>
          <w:szCs w:val="28"/>
        </w:rPr>
      </w:pPr>
    </w:p>
    <w:p w14:paraId="46669344" w14:textId="77777777" w:rsidR="003066F9" w:rsidRDefault="003066F9" w:rsidP="00C2489B">
      <w:pPr>
        <w:rPr>
          <w:rFonts w:ascii="Times New Roman" w:hAnsi="Times New Roman" w:cs="Times New Roman"/>
          <w:b/>
          <w:bCs/>
          <w:sz w:val="28"/>
          <w:szCs w:val="28"/>
        </w:rPr>
      </w:pPr>
    </w:p>
    <w:p w14:paraId="0CDE7638" w14:textId="77777777" w:rsidR="00627233" w:rsidRDefault="00627233" w:rsidP="00627233">
      <w:pPr>
        <w:rPr>
          <w:rFonts w:ascii="Times New Roman" w:hAnsi="Times New Roman" w:cs="Times New Roman"/>
          <w:b/>
          <w:bCs/>
          <w:sz w:val="28"/>
          <w:szCs w:val="28"/>
        </w:rPr>
      </w:pPr>
    </w:p>
    <w:p w14:paraId="67E37548" w14:textId="77777777" w:rsidR="00537B55" w:rsidRDefault="00537B55" w:rsidP="00627233">
      <w:pPr>
        <w:jc w:val="center"/>
        <w:rPr>
          <w:rFonts w:ascii="Times New Roman" w:hAnsi="Times New Roman" w:cs="Times New Roman"/>
          <w:sz w:val="28"/>
          <w:szCs w:val="40"/>
        </w:rPr>
      </w:pPr>
    </w:p>
    <w:p w14:paraId="4400A21D" w14:textId="77777777" w:rsidR="00537B55" w:rsidRDefault="00537B55" w:rsidP="00627233">
      <w:pPr>
        <w:jc w:val="center"/>
        <w:rPr>
          <w:rFonts w:ascii="Times New Roman" w:hAnsi="Times New Roman" w:cs="Times New Roman"/>
          <w:sz w:val="28"/>
          <w:szCs w:val="40"/>
        </w:rPr>
      </w:pPr>
    </w:p>
    <w:p w14:paraId="287C539C" w14:textId="1C1746B7" w:rsidR="00656B89" w:rsidRPr="00AE33C0" w:rsidRDefault="00656B89" w:rsidP="00627233">
      <w:pPr>
        <w:jc w:val="center"/>
        <w:rPr>
          <w:rFonts w:ascii="Times New Roman" w:hAnsi="Times New Roman" w:cs="Times New Roman"/>
          <w:sz w:val="28"/>
          <w:szCs w:val="40"/>
        </w:rPr>
      </w:pPr>
      <w:r w:rsidRPr="00AE33C0">
        <w:rPr>
          <w:rFonts w:ascii="Times New Roman" w:hAnsi="Times New Roman" w:cs="Times New Roman"/>
          <w:sz w:val="28"/>
          <w:szCs w:val="40"/>
        </w:rPr>
        <w:lastRenderedPageBreak/>
        <w:t>Chapter 2</w:t>
      </w:r>
    </w:p>
    <w:p w14:paraId="44A04051" w14:textId="77777777" w:rsidR="00656B89" w:rsidRPr="00656B89" w:rsidRDefault="00656B89" w:rsidP="00656B89">
      <w:pPr>
        <w:jc w:val="center"/>
        <w:rPr>
          <w:rFonts w:ascii="Times New Roman" w:hAnsi="Times New Roman" w:cs="Times New Roman"/>
          <w:b/>
          <w:bCs/>
          <w:sz w:val="40"/>
          <w:szCs w:val="40"/>
        </w:rPr>
      </w:pPr>
      <w:r w:rsidRPr="00656B89">
        <w:rPr>
          <w:rFonts w:ascii="Times New Roman" w:hAnsi="Times New Roman" w:cs="Times New Roman"/>
          <w:b/>
          <w:bCs/>
          <w:sz w:val="40"/>
          <w:szCs w:val="40"/>
        </w:rPr>
        <w:t>Literature review</w:t>
      </w:r>
    </w:p>
    <w:p w14:paraId="66CED914" w14:textId="07D6DA84" w:rsidR="00C67A04" w:rsidRDefault="00C67A04" w:rsidP="00C2489B">
      <w:pPr>
        <w:rPr>
          <w:rFonts w:ascii="Times New Roman" w:hAnsi="Times New Roman" w:cs="Times New Roman"/>
          <w:b/>
          <w:bCs/>
          <w:sz w:val="28"/>
          <w:szCs w:val="28"/>
        </w:rPr>
      </w:pPr>
    </w:p>
    <w:p w14:paraId="199F87A2" w14:textId="5D5302F9" w:rsidR="008558DD" w:rsidRPr="008558DD" w:rsidRDefault="007D1071" w:rsidP="008558DD">
      <w:pPr>
        <w:rPr>
          <w:rFonts w:ascii="Times New Roman" w:hAnsi="Times New Roman" w:cs="Times New Roman"/>
          <w:sz w:val="24"/>
          <w:szCs w:val="24"/>
        </w:rPr>
      </w:pPr>
      <w:r>
        <w:rPr>
          <w:rFonts w:ascii="Times New Roman" w:hAnsi="Times New Roman" w:cs="Times New Roman"/>
          <w:sz w:val="24"/>
          <w:szCs w:val="24"/>
        </w:rPr>
        <w:t>Summarization of a few research papers:</w:t>
      </w:r>
    </w:p>
    <w:p w14:paraId="18230ED9" w14:textId="0DFC82BB" w:rsidR="008558DD" w:rsidRPr="008558DD" w:rsidRDefault="008558DD" w:rsidP="008558DD">
      <w:pPr>
        <w:rPr>
          <w:rFonts w:ascii="Times New Roman" w:hAnsi="Times New Roman" w:cs="Times New Roman"/>
          <w:sz w:val="24"/>
          <w:szCs w:val="24"/>
        </w:rPr>
      </w:pPr>
      <w:r w:rsidRPr="008558DD">
        <w:rPr>
          <w:rFonts w:ascii="Times New Roman" w:hAnsi="Times New Roman" w:cs="Times New Roman"/>
          <w:b/>
          <w:bCs/>
          <w:sz w:val="24"/>
          <w:szCs w:val="24"/>
        </w:rPr>
        <w:t>1. Li, L., et al., "Plant Disease Detection and Classification by Deep Learning</w:t>
      </w:r>
      <w:r>
        <w:rPr>
          <w:rFonts w:ascii="Times New Roman" w:hAnsi="Times New Roman" w:cs="Times New Roman"/>
          <w:b/>
          <w:bCs/>
          <w:sz w:val="24"/>
          <w:szCs w:val="24"/>
        </w:rPr>
        <w:t xml:space="preserve"> </w:t>
      </w:r>
      <w:r>
        <w:rPr>
          <w:rFonts w:ascii="Times New Roman" w:hAnsi="Times New Roman" w:cs="Times New Roman"/>
          <w:sz w:val="24"/>
          <w:szCs w:val="24"/>
        </w:rPr>
        <w:t xml:space="preserve">– A </w:t>
      </w:r>
      <w:r w:rsidRPr="008558DD">
        <w:rPr>
          <w:rFonts w:ascii="Times New Roman" w:hAnsi="Times New Roman" w:cs="Times New Roman"/>
          <w:sz w:val="24"/>
          <w:szCs w:val="24"/>
        </w:rPr>
        <w:t>Review" (2021)</w:t>
      </w:r>
      <w:r w:rsidR="00DB0B52">
        <w:rPr>
          <w:rFonts w:ascii="Times New Roman" w:hAnsi="Times New Roman" w:cs="Times New Roman"/>
          <w:sz w:val="24"/>
          <w:szCs w:val="24"/>
        </w:rPr>
        <w:t>.</w:t>
      </w:r>
      <w:r w:rsidRPr="008558DD">
        <w:rPr>
          <w:rFonts w:ascii="Times New Roman" w:hAnsi="Times New Roman" w:cs="Times New Roman"/>
          <w:sz w:val="24"/>
          <w:szCs w:val="24"/>
        </w:rPr>
        <w:t xml:space="preserve"> This comprehensive review paper</w:t>
      </w:r>
      <w:r w:rsidR="00DB0B52">
        <w:rPr>
          <w:rFonts w:ascii="Times New Roman" w:hAnsi="Times New Roman" w:cs="Times New Roman"/>
          <w:sz w:val="24"/>
          <w:szCs w:val="24"/>
        </w:rPr>
        <w:t>,</w:t>
      </w:r>
      <w:r w:rsidRPr="008558DD">
        <w:rPr>
          <w:rFonts w:ascii="Times New Roman" w:hAnsi="Times New Roman" w:cs="Times New Roman"/>
          <w:sz w:val="24"/>
          <w:szCs w:val="24"/>
        </w:rPr>
        <w:t xml:space="preserve"> published in IEEE Access</w:t>
      </w:r>
      <w:r w:rsidR="00DB0B52">
        <w:rPr>
          <w:rFonts w:ascii="Times New Roman" w:hAnsi="Times New Roman" w:cs="Times New Roman"/>
          <w:sz w:val="24"/>
          <w:szCs w:val="24"/>
        </w:rPr>
        <w:t>,</w:t>
      </w:r>
      <w:r w:rsidRPr="008558DD">
        <w:rPr>
          <w:rFonts w:ascii="Times New Roman" w:hAnsi="Times New Roman" w:cs="Times New Roman"/>
          <w:sz w:val="24"/>
          <w:szCs w:val="24"/>
        </w:rPr>
        <w:t xml:space="preserve"> summarizes the progress of deep learning in crop leaf disease identification. It highlights the effectiveness of deep learning in overcoming the subjectivity of manual feature extraction. The paper also discusses the current trends and identifies the challenge of translating high-accuracy lab results to real-world deployment.</w:t>
      </w:r>
    </w:p>
    <w:p w14:paraId="0F993A60" w14:textId="10663910" w:rsidR="00BB1BA8" w:rsidRPr="008558DD" w:rsidRDefault="008558DD" w:rsidP="008558DD">
      <w:pPr>
        <w:rPr>
          <w:rFonts w:ascii="Times New Roman" w:hAnsi="Times New Roman" w:cs="Times New Roman"/>
          <w:sz w:val="24"/>
          <w:szCs w:val="24"/>
        </w:rPr>
      </w:pPr>
      <w:r w:rsidRPr="008558DD">
        <w:rPr>
          <w:rFonts w:ascii="Times New Roman" w:hAnsi="Times New Roman" w:cs="Times New Roman"/>
          <w:b/>
          <w:bCs/>
          <w:sz w:val="24"/>
          <w:szCs w:val="24"/>
        </w:rPr>
        <w:t xml:space="preserve">2. </w:t>
      </w:r>
      <w:r w:rsidR="00BB1BA8">
        <w:rPr>
          <w:rFonts w:ascii="Times New Roman" w:hAnsi="Times New Roman" w:cs="Times New Roman"/>
          <w:b/>
          <w:bCs/>
          <w:sz w:val="24"/>
          <w:szCs w:val="24"/>
        </w:rPr>
        <w:t xml:space="preserve">Yu, H. J., &amp; Son, C. H., "Apple Leaf Disease Identification through Region-of-Interest-Aware Deep Convolutional Neural Network" (2020) - </w:t>
      </w:r>
      <w:r w:rsidR="00BB1BA8" w:rsidRPr="00BB1BA8">
        <w:rPr>
          <w:rFonts w:ascii="Times New Roman" w:hAnsi="Times New Roman" w:cs="Times New Roman"/>
          <w:sz w:val="24"/>
          <w:szCs w:val="24"/>
        </w:rPr>
        <w:t>This paper presents a Region-of-Interest (ROI)-aware CNN that targets diseased areas in images for improved precision. It showcases an approach that enhances accuracy by focusing on the most relevant parts of the image. However, a possible drawback is that this method might be computationally demanding, which can be a challenge for mobile or low-power devices.</w:t>
      </w:r>
    </w:p>
    <w:p w14:paraId="76DD47F0" w14:textId="33AB8FB4" w:rsidR="008558DD" w:rsidRPr="008558DD" w:rsidRDefault="008558DD" w:rsidP="008558DD">
      <w:pPr>
        <w:rPr>
          <w:rFonts w:ascii="Times New Roman" w:hAnsi="Times New Roman" w:cs="Times New Roman"/>
          <w:sz w:val="24"/>
          <w:szCs w:val="24"/>
        </w:rPr>
      </w:pPr>
      <w:r w:rsidRPr="008558DD">
        <w:rPr>
          <w:rFonts w:ascii="Times New Roman" w:hAnsi="Times New Roman" w:cs="Times New Roman"/>
          <w:b/>
          <w:bCs/>
          <w:sz w:val="24"/>
          <w:szCs w:val="24"/>
        </w:rPr>
        <w:t xml:space="preserve">3. </w:t>
      </w:r>
      <w:r w:rsidR="00F75AF1">
        <w:rPr>
          <w:rFonts w:ascii="Times New Roman" w:hAnsi="Times New Roman" w:cs="Times New Roman"/>
          <w:b/>
          <w:bCs/>
          <w:sz w:val="24"/>
          <w:szCs w:val="24"/>
        </w:rPr>
        <w:t xml:space="preserve">Ahmad, A., et al., "Towards the generalization of deep learning-based plant disease identification under controlled and field conditions" (2023) - </w:t>
      </w:r>
      <w:r w:rsidR="00F75AF1" w:rsidRPr="00F75AF1">
        <w:rPr>
          <w:rFonts w:ascii="Times New Roman" w:hAnsi="Times New Roman" w:cs="Times New Roman"/>
          <w:sz w:val="24"/>
          <w:szCs w:val="24"/>
        </w:rPr>
        <w:t>This study tackles the challenge of adapting deep learning models from controlled lab settings to unpredictable field environments. The authors examine the use of attention mechanisms to highlight key diseased areas on leaves, achieving high accuracy on public datasets like PlantVillage while aiming to enhance performance in real-world conditions.</w:t>
      </w:r>
    </w:p>
    <w:p w14:paraId="221DBFFF" w14:textId="40E8ECC6" w:rsidR="008558DD" w:rsidRPr="008558DD" w:rsidRDefault="008558DD" w:rsidP="008558DD">
      <w:pPr>
        <w:rPr>
          <w:rFonts w:ascii="Times New Roman" w:hAnsi="Times New Roman" w:cs="Times New Roman"/>
          <w:sz w:val="24"/>
          <w:szCs w:val="24"/>
        </w:rPr>
      </w:pPr>
      <w:r w:rsidRPr="008558DD">
        <w:rPr>
          <w:rFonts w:ascii="Times New Roman" w:hAnsi="Times New Roman" w:cs="Times New Roman"/>
          <w:b/>
          <w:bCs/>
          <w:sz w:val="24"/>
          <w:szCs w:val="24"/>
        </w:rPr>
        <w:t>4. Vanegas, M. A., "Maize leaf disease identification using deep transfer convolutional neural networks" (2022)</w:t>
      </w:r>
      <w:r w:rsidR="007F5CA1">
        <w:rPr>
          <w:rFonts w:ascii="Times New Roman" w:hAnsi="Times New Roman" w:cs="Times New Roman"/>
          <w:b/>
          <w:bCs/>
          <w:sz w:val="24"/>
          <w:szCs w:val="24"/>
        </w:rPr>
        <w:t xml:space="preserve"> -</w:t>
      </w:r>
      <w:r w:rsidRPr="008558DD">
        <w:rPr>
          <w:rFonts w:ascii="Times New Roman" w:hAnsi="Times New Roman" w:cs="Times New Roman"/>
          <w:sz w:val="24"/>
          <w:szCs w:val="24"/>
        </w:rPr>
        <w:t xml:space="preserve"> This research focuses on using a two-stage deep-transfer learning method to identify maize leaf diseases. The study compared deep and lightweight CNN models and found that lightweight models like MobileNet were not inferior to deeper networks and had better training efficiency when a limited number of samples were available. This is an important finding for developing mobile applications.</w:t>
      </w:r>
    </w:p>
    <w:p w14:paraId="6A5B4C36" w14:textId="65B97506" w:rsidR="008558DD" w:rsidRPr="008558DD" w:rsidRDefault="008558DD" w:rsidP="008558DD">
      <w:pPr>
        <w:rPr>
          <w:rFonts w:ascii="Times New Roman" w:hAnsi="Times New Roman" w:cs="Times New Roman"/>
          <w:sz w:val="24"/>
          <w:szCs w:val="24"/>
        </w:rPr>
      </w:pPr>
      <w:r w:rsidRPr="008558DD">
        <w:rPr>
          <w:rFonts w:ascii="Times New Roman" w:hAnsi="Times New Roman" w:cs="Times New Roman"/>
          <w:b/>
          <w:bCs/>
          <w:sz w:val="24"/>
          <w:szCs w:val="24"/>
        </w:rPr>
        <w:t>5. Mohanty, S., et al., "Using Deep Learning for Image-Based Plant Disease Detection" (2016)</w:t>
      </w:r>
      <w:r w:rsidR="00C91F8A" w:rsidRPr="00613149">
        <w:rPr>
          <w:rFonts w:ascii="Times New Roman" w:hAnsi="Times New Roman" w:cs="Times New Roman"/>
          <w:b/>
          <w:bCs/>
          <w:sz w:val="24"/>
          <w:szCs w:val="24"/>
        </w:rPr>
        <w:t>.</w:t>
      </w:r>
      <w:r w:rsidRPr="008558DD">
        <w:rPr>
          <w:rFonts w:ascii="Times New Roman" w:hAnsi="Times New Roman" w:cs="Times New Roman"/>
          <w:sz w:val="24"/>
          <w:szCs w:val="24"/>
        </w:rPr>
        <w:t xml:space="preserve"> This foundational paper trained a deep CNN on the PlantVillage dataset to identify 14 crop species and 26 diseases. It showed that deep learning can be used </w:t>
      </w:r>
      <w:r w:rsidR="003D2846">
        <w:rPr>
          <w:rFonts w:ascii="Times New Roman" w:hAnsi="Times New Roman" w:cs="Times New Roman"/>
          <w:sz w:val="24"/>
          <w:szCs w:val="24"/>
        </w:rPr>
        <w:t>to classify plant-disease pairs from images accurately</w:t>
      </w:r>
      <w:r w:rsidRPr="008558DD">
        <w:rPr>
          <w:rFonts w:ascii="Times New Roman" w:hAnsi="Times New Roman" w:cs="Times New Roman"/>
          <w:sz w:val="24"/>
          <w:szCs w:val="24"/>
        </w:rPr>
        <w:t>. The study's limitation is the reliance on a controlled dataset, which may not be representative of real-world scenarios.</w:t>
      </w:r>
    </w:p>
    <w:p w14:paraId="4B87A4C2" w14:textId="1209FA8E" w:rsidR="008558DD" w:rsidRPr="008558DD" w:rsidRDefault="008558DD" w:rsidP="008558DD">
      <w:pPr>
        <w:rPr>
          <w:rFonts w:ascii="Times New Roman" w:hAnsi="Times New Roman" w:cs="Times New Roman"/>
          <w:sz w:val="24"/>
          <w:szCs w:val="24"/>
        </w:rPr>
      </w:pPr>
      <w:r w:rsidRPr="008558DD">
        <w:rPr>
          <w:rFonts w:ascii="Times New Roman" w:hAnsi="Times New Roman" w:cs="Times New Roman"/>
          <w:b/>
          <w:bCs/>
          <w:sz w:val="24"/>
          <w:szCs w:val="24"/>
        </w:rPr>
        <w:lastRenderedPageBreak/>
        <w:t>6. Chen, J., et al., "Detection of Tomato Leaf Disease Based on Improved Convolutional Neural Network" (2021)</w:t>
      </w:r>
      <w:r w:rsidR="003D2846" w:rsidRPr="00613149">
        <w:rPr>
          <w:rFonts w:ascii="Times New Roman" w:hAnsi="Times New Roman" w:cs="Times New Roman"/>
          <w:b/>
          <w:bCs/>
          <w:sz w:val="24"/>
          <w:szCs w:val="24"/>
        </w:rPr>
        <w:t>.</w:t>
      </w:r>
      <w:r w:rsidRPr="008558DD">
        <w:rPr>
          <w:rFonts w:ascii="Times New Roman" w:hAnsi="Times New Roman" w:cs="Times New Roman"/>
          <w:sz w:val="24"/>
          <w:szCs w:val="24"/>
        </w:rPr>
        <w:t xml:space="preserve"> This study presents an improved CNN model specifically for detecting tomato leaf diseases. The research shows that modifying existing CNN architectures can significantly enhance detection accuracy for a single crop type, although this approach may lack the generalizability needed for multi-crop applications.</w:t>
      </w:r>
    </w:p>
    <w:p w14:paraId="4B7AD5F2" w14:textId="0DB00EB5" w:rsidR="008558DD" w:rsidRPr="008558DD" w:rsidRDefault="00FF28EC" w:rsidP="008558DD">
      <w:pPr>
        <w:rPr>
          <w:rFonts w:ascii="Times New Roman" w:hAnsi="Times New Roman" w:cs="Times New Roman"/>
          <w:sz w:val="24"/>
          <w:szCs w:val="24"/>
        </w:rPr>
      </w:pPr>
      <w:r w:rsidRPr="00613149">
        <w:rPr>
          <w:rFonts w:ascii="Times New Roman" w:hAnsi="Times New Roman" w:cs="Times New Roman"/>
          <w:b/>
          <w:bCs/>
          <w:sz w:val="24"/>
          <w:szCs w:val="24"/>
        </w:rPr>
        <w:t>7</w:t>
      </w:r>
      <w:r w:rsidR="008558DD" w:rsidRPr="008558DD">
        <w:rPr>
          <w:rFonts w:ascii="Times New Roman" w:hAnsi="Times New Roman" w:cs="Times New Roman"/>
          <w:b/>
          <w:bCs/>
          <w:sz w:val="24"/>
          <w:szCs w:val="24"/>
        </w:rPr>
        <w:t>. Raikar, N., et al., "A Deep Learning-Based Automated Plant Disease Detection and Classification (DL-APDDC) Model for Precision Agriculture" (2022)</w:t>
      </w:r>
      <w:r w:rsidR="003D2846" w:rsidRPr="00613149">
        <w:rPr>
          <w:rFonts w:ascii="Times New Roman" w:hAnsi="Times New Roman" w:cs="Times New Roman"/>
          <w:b/>
          <w:bCs/>
          <w:sz w:val="24"/>
          <w:szCs w:val="24"/>
        </w:rPr>
        <w:t>.</w:t>
      </w:r>
      <w:r w:rsidR="008558DD" w:rsidRPr="008558DD">
        <w:rPr>
          <w:rFonts w:ascii="Times New Roman" w:hAnsi="Times New Roman" w:cs="Times New Roman"/>
          <w:sz w:val="24"/>
          <w:szCs w:val="24"/>
        </w:rPr>
        <w:t xml:space="preserve"> This study introduces a deep learning model for precision agriculture that aims to enhance outcomes over other models. The research highlights the effectiveness of a new model for automated disease detection and classification, providing </w:t>
      </w:r>
      <w:r w:rsidR="009D3A76">
        <w:rPr>
          <w:rFonts w:ascii="Times New Roman" w:hAnsi="Times New Roman" w:cs="Times New Roman"/>
          <w:sz w:val="24"/>
          <w:szCs w:val="24"/>
        </w:rPr>
        <w:t>improved</w:t>
      </w:r>
      <w:r w:rsidR="008558DD" w:rsidRPr="008558DD">
        <w:rPr>
          <w:rFonts w:ascii="Times New Roman" w:hAnsi="Times New Roman" w:cs="Times New Roman"/>
          <w:sz w:val="24"/>
          <w:szCs w:val="24"/>
        </w:rPr>
        <w:t xml:space="preserve"> results in precision agriculture.</w:t>
      </w:r>
    </w:p>
    <w:p w14:paraId="426E81FA" w14:textId="071181E9" w:rsidR="008558DD" w:rsidRPr="008558DD" w:rsidRDefault="003C256D" w:rsidP="008558DD">
      <w:pPr>
        <w:rPr>
          <w:rFonts w:ascii="Times New Roman" w:hAnsi="Times New Roman" w:cs="Times New Roman"/>
          <w:sz w:val="24"/>
          <w:szCs w:val="24"/>
        </w:rPr>
      </w:pPr>
      <w:r w:rsidRPr="00613149">
        <w:rPr>
          <w:rFonts w:ascii="Times New Roman" w:hAnsi="Times New Roman" w:cs="Times New Roman"/>
          <w:b/>
          <w:bCs/>
          <w:sz w:val="24"/>
          <w:szCs w:val="24"/>
        </w:rPr>
        <w:t>8</w:t>
      </w:r>
      <w:r w:rsidR="008558DD" w:rsidRPr="008558DD">
        <w:rPr>
          <w:rFonts w:ascii="Times New Roman" w:hAnsi="Times New Roman" w:cs="Times New Roman"/>
          <w:b/>
          <w:bCs/>
          <w:sz w:val="24"/>
          <w:szCs w:val="24"/>
        </w:rPr>
        <w:t>. Zhang, X., et al., "Identification of Maize Leaf Diseases Using Improved Deep Convolutional Neural Networks" (2018)</w:t>
      </w:r>
      <w:r w:rsidR="003D2846" w:rsidRPr="00613149">
        <w:rPr>
          <w:rFonts w:ascii="Times New Roman" w:hAnsi="Times New Roman" w:cs="Times New Roman"/>
          <w:b/>
          <w:bCs/>
          <w:sz w:val="24"/>
          <w:szCs w:val="24"/>
        </w:rPr>
        <w:t>.</w:t>
      </w:r>
      <w:r w:rsidR="008558DD" w:rsidRPr="008558DD">
        <w:rPr>
          <w:rFonts w:ascii="Times New Roman" w:hAnsi="Times New Roman" w:cs="Times New Roman"/>
          <w:sz w:val="24"/>
          <w:szCs w:val="24"/>
        </w:rPr>
        <w:t xml:space="preserve"> This paper focuses on the identification of three common maize leaf diseases and uses improved deep CNNs to achieve an accuracy of 98.97%. The study provides a solid example of a crop-specific model that performs exceptionally well, but its findings may not be easily generalized to other crops.</w:t>
      </w:r>
    </w:p>
    <w:p w14:paraId="283868DC" w14:textId="6701A945" w:rsidR="00D46A62" w:rsidRPr="00D46A62" w:rsidRDefault="00D46A62" w:rsidP="00D46A62">
      <w:pPr>
        <w:rPr>
          <w:rFonts w:ascii="Times New Roman" w:hAnsi="Times New Roman" w:cs="Times New Roman"/>
          <w:b/>
          <w:bCs/>
          <w:sz w:val="28"/>
          <w:szCs w:val="28"/>
        </w:rPr>
      </w:pPr>
      <w:r w:rsidRPr="00D46A62">
        <w:rPr>
          <w:rFonts w:ascii="Times New Roman" w:hAnsi="Times New Roman" w:cs="Times New Roman"/>
          <w:b/>
          <w:bCs/>
          <w:sz w:val="28"/>
          <w:szCs w:val="28"/>
        </w:rPr>
        <w:t xml:space="preserve"> </w:t>
      </w:r>
    </w:p>
    <w:p w14:paraId="0EC6DCDC" w14:textId="6D6ABD61" w:rsidR="00A77DD6" w:rsidRDefault="00613149" w:rsidP="00613149">
      <w:pPr>
        <w:rPr>
          <w:rFonts w:ascii="Times New Roman" w:hAnsi="Times New Roman" w:cs="Times New Roman"/>
          <w:sz w:val="28"/>
          <w:szCs w:val="28"/>
        </w:rPr>
      </w:pPr>
      <w:r w:rsidRPr="00F162EE">
        <w:rPr>
          <w:rFonts w:ascii="Times New Roman" w:hAnsi="Times New Roman" w:cs="Times New Roman"/>
          <w:sz w:val="28"/>
          <w:szCs w:val="28"/>
        </w:rPr>
        <w:t>Summary of Literature reviewed</w:t>
      </w:r>
    </w:p>
    <w:p w14:paraId="34208D36" w14:textId="210F968F" w:rsidR="00A37653" w:rsidRPr="001045BA" w:rsidRDefault="001045BA" w:rsidP="001045BA">
      <w:pPr>
        <w:jc w:val="center"/>
        <w:rPr>
          <w:rFonts w:ascii="Times New Roman" w:hAnsi="Times New Roman" w:cs="Times New Roman"/>
          <w:i/>
          <w:iCs/>
          <w:sz w:val="24"/>
          <w:szCs w:val="24"/>
        </w:rPr>
      </w:pPr>
      <w:r w:rsidRPr="001045BA">
        <w:rPr>
          <w:rFonts w:ascii="Times New Roman" w:hAnsi="Times New Roman" w:cs="Times New Roman"/>
          <w:i/>
          <w:iCs/>
          <w:sz w:val="24"/>
          <w:szCs w:val="24"/>
        </w:rPr>
        <w:t>Table 2.1: Summary of Literature Reviews</w:t>
      </w:r>
    </w:p>
    <w:tbl>
      <w:tblPr>
        <w:tblW w:w="11250"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5"/>
        <w:gridCol w:w="2817"/>
        <w:gridCol w:w="2833"/>
        <w:gridCol w:w="4835"/>
      </w:tblGrid>
      <w:tr w:rsidR="00A77DD6" w:rsidRPr="007A7609" w14:paraId="387376DF" w14:textId="77777777" w:rsidTr="00A77DD6">
        <w:trPr>
          <w:trHeight w:val="538"/>
          <w:tblHeader/>
        </w:trPr>
        <w:tc>
          <w:tcPr>
            <w:tcW w:w="765" w:type="dxa"/>
            <w:vAlign w:val="center"/>
            <w:hideMark/>
          </w:tcPr>
          <w:p w14:paraId="47B62EAA" w14:textId="77777777" w:rsidR="007A7609" w:rsidRPr="007A7609" w:rsidRDefault="007A7609" w:rsidP="007A7609">
            <w:pPr>
              <w:rPr>
                <w:rFonts w:ascii="Times New Roman" w:hAnsi="Times New Roman" w:cs="Times New Roman"/>
                <w:b/>
                <w:bCs/>
                <w:sz w:val="28"/>
                <w:szCs w:val="28"/>
              </w:rPr>
            </w:pPr>
            <w:r w:rsidRPr="007A7609">
              <w:rPr>
                <w:rFonts w:ascii="Times New Roman" w:hAnsi="Times New Roman" w:cs="Times New Roman"/>
                <w:b/>
                <w:bCs/>
                <w:sz w:val="28"/>
                <w:szCs w:val="28"/>
              </w:rPr>
              <w:t>S. No</w:t>
            </w:r>
          </w:p>
        </w:tc>
        <w:tc>
          <w:tcPr>
            <w:tcW w:w="2817" w:type="dxa"/>
            <w:vAlign w:val="center"/>
            <w:hideMark/>
          </w:tcPr>
          <w:p w14:paraId="332916A3" w14:textId="33D9F141" w:rsidR="007A7609" w:rsidRPr="007A7609" w:rsidRDefault="007A7609" w:rsidP="007A7609">
            <w:pPr>
              <w:rPr>
                <w:rFonts w:ascii="Times New Roman" w:hAnsi="Times New Roman" w:cs="Times New Roman"/>
                <w:b/>
                <w:bCs/>
                <w:sz w:val="28"/>
                <w:szCs w:val="28"/>
              </w:rPr>
            </w:pPr>
            <w:r w:rsidRPr="007A7609">
              <w:rPr>
                <w:rFonts w:ascii="Times New Roman" w:hAnsi="Times New Roman" w:cs="Times New Roman"/>
                <w:b/>
                <w:bCs/>
                <w:sz w:val="28"/>
                <w:szCs w:val="28"/>
              </w:rPr>
              <w:t>Author(s) &amp;Year</w:t>
            </w:r>
          </w:p>
        </w:tc>
        <w:tc>
          <w:tcPr>
            <w:tcW w:w="0" w:type="auto"/>
            <w:vAlign w:val="center"/>
            <w:hideMark/>
          </w:tcPr>
          <w:p w14:paraId="4A562DC0" w14:textId="77777777" w:rsidR="007A7609" w:rsidRPr="007A7609" w:rsidRDefault="007A7609" w:rsidP="007A7609">
            <w:pPr>
              <w:rPr>
                <w:rFonts w:ascii="Times New Roman" w:hAnsi="Times New Roman" w:cs="Times New Roman"/>
                <w:b/>
                <w:bCs/>
                <w:sz w:val="28"/>
                <w:szCs w:val="28"/>
              </w:rPr>
            </w:pPr>
            <w:r w:rsidRPr="007A7609">
              <w:rPr>
                <w:rFonts w:ascii="Times New Roman" w:hAnsi="Times New Roman" w:cs="Times New Roman"/>
                <w:b/>
                <w:bCs/>
                <w:sz w:val="28"/>
                <w:szCs w:val="28"/>
              </w:rPr>
              <w:t>Method/Model</w:t>
            </w:r>
          </w:p>
        </w:tc>
        <w:tc>
          <w:tcPr>
            <w:tcW w:w="4835" w:type="dxa"/>
            <w:vAlign w:val="center"/>
            <w:hideMark/>
          </w:tcPr>
          <w:p w14:paraId="672603FA" w14:textId="79650767" w:rsidR="007A7609" w:rsidRPr="007A7609" w:rsidRDefault="007A7609" w:rsidP="007A7609">
            <w:pPr>
              <w:rPr>
                <w:rFonts w:ascii="Times New Roman" w:hAnsi="Times New Roman" w:cs="Times New Roman"/>
                <w:b/>
                <w:bCs/>
                <w:sz w:val="28"/>
                <w:szCs w:val="28"/>
              </w:rPr>
            </w:pPr>
            <w:r w:rsidRPr="007A7609">
              <w:rPr>
                <w:rFonts w:ascii="Times New Roman" w:hAnsi="Times New Roman" w:cs="Times New Roman"/>
                <w:b/>
                <w:bCs/>
                <w:sz w:val="28"/>
                <w:szCs w:val="28"/>
              </w:rPr>
              <w:t>Key Contribution/Remarks</w:t>
            </w:r>
          </w:p>
        </w:tc>
      </w:tr>
      <w:tr w:rsidR="00A77DD6" w:rsidRPr="007A7609" w14:paraId="274AF657" w14:textId="77777777" w:rsidTr="00A77DD6">
        <w:tc>
          <w:tcPr>
            <w:tcW w:w="765" w:type="dxa"/>
            <w:vAlign w:val="center"/>
            <w:hideMark/>
          </w:tcPr>
          <w:p w14:paraId="40A415D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1</w:t>
            </w:r>
          </w:p>
        </w:tc>
        <w:tc>
          <w:tcPr>
            <w:tcW w:w="2817" w:type="dxa"/>
            <w:vAlign w:val="center"/>
            <w:hideMark/>
          </w:tcPr>
          <w:p w14:paraId="71E5AD5E"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Mohanty et al., 2016</w:t>
            </w:r>
          </w:p>
        </w:tc>
        <w:tc>
          <w:tcPr>
            <w:tcW w:w="0" w:type="auto"/>
            <w:vAlign w:val="center"/>
            <w:hideMark/>
          </w:tcPr>
          <w:p w14:paraId="1338E311"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CNN on PlantVillage dataset</w:t>
            </w:r>
          </w:p>
        </w:tc>
        <w:tc>
          <w:tcPr>
            <w:tcW w:w="4835" w:type="dxa"/>
            <w:vAlign w:val="center"/>
            <w:hideMark/>
          </w:tcPr>
          <w:p w14:paraId="086BB6A8" w14:textId="3E9E3B41"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High accuracy</w:t>
            </w:r>
            <w:r>
              <w:rPr>
                <w:rFonts w:ascii="Times New Roman" w:hAnsi="Times New Roman" w:cs="Times New Roman"/>
                <w:sz w:val="28"/>
                <w:szCs w:val="28"/>
              </w:rPr>
              <w:t>,</w:t>
            </w:r>
            <w:r w:rsidRPr="007A7609">
              <w:rPr>
                <w:rFonts w:ascii="Times New Roman" w:hAnsi="Times New Roman" w:cs="Times New Roman"/>
                <w:sz w:val="28"/>
                <w:szCs w:val="28"/>
              </w:rPr>
              <w:t xml:space="preserve"> but limited to lab conditions</w:t>
            </w:r>
          </w:p>
        </w:tc>
      </w:tr>
      <w:tr w:rsidR="00A77DD6" w:rsidRPr="007A7609" w14:paraId="7EF4AAE0" w14:textId="77777777" w:rsidTr="00A77DD6">
        <w:tc>
          <w:tcPr>
            <w:tcW w:w="765" w:type="dxa"/>
            <w:vAlign w:val="center"/>
            <w:hideMark/>
          </w:tcPr>
          <w:p w14:paraId="01D9410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2</w:t>
            </w:r>
          </w:p>
        </w:tc>
        <w:tc>
          <w:tcPr>
            <w:tcW w:w="2817" w:type="dxa"/>
            <w:vAlign w:val="center"/>
            <w:hideMark/>
          </w:tcPr>
          <w:p w14:paraId="069F44DE"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Too et al., 2019</w:t>
            </w:r>
          </w:p>
        </w:tc>
        <w:tc>
          <w:tcPr>
            <w:tcW w:w="0" w:type="auto"/>
            <w:vAlign w:val="center"/>
            <w:hideMark/>
          </w:tcPr>
          <w:p w14:paraId="27219E0B"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Fine-tuning pre-trained CNNs (VGG, ResNet)</w:t>
            </w:r>
          </w:p>
        </w:tc>
        <w:tc>
          <w:tcPr>
            <w:tcW w:w="4835" w:type="dxa"/>
            <w:vAlign w:val="center"/>
            <w:hideMark/>
          </w:tcPr>
          <w:p w14:paraId="4FB8C89A" w14:textId="48043994"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 xml:space="preserve">Improved accuracy but requires large </w:t>
            </w:r>
            <w:r>
              <w:rPr>
                <w:rFonts w:ascii="Times New Roman" w:hAnsi="Times New Roman" w:cs="Times New Roman"/>
                <w:sz w:val="28"/>
                <w:szCs w:val="28"/>
              </w:rPr>
              <w:t>computing</w:t>
            </w:r>
            <w:r w:rsidRPr="007A7609">
              <w:rPr>
                <w:rFonts w:ascii="Times New Roman" w:hAnsi="Times New Roman" w:cs="Times New Roman"/>
                <w:sz w:val="28"/>
                <w:szCs w:val="28"/>
              </w:rPr>
              <w:t xml:space="preserve"> resources</w:t>
            </w:r>
          </w:p>
        </w:tc>
      </w:tr>
      <w:tr w:rsidR="00A77DD6" w:rsidRPr="007A7609" w14:paraId="01C3DA58" w14:textId="77777777" w:rsidTr="00A77DD6">
        <w:tc>
          <w:tcPr>
            <w:tcW w:w="765" w:type="dxa"/>
            <w:vAlign w:val="center"/>
            <w:hideMark/>
          </w:tcPr>
          <w:p w14:paraId="0B4C3D54"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3</w:t>
            </w:r>
          </w:p>
        </w:tc>
        <w:tc>
          <w:tcPr>
            <w:tcW w:w="2817" w:type="dxa"/>
            <w:vAlign w:val="center"/>
            <w:hideMark/>
          </w:tcPr>
          <w:p w14:paraId="06D96D0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Ferentinos, 2018</w:t>
            </w:r>
          </w:p>
        </w:tc>
        <w:tc>
          <w:tcPr>
            <w:tcW w:w="0" w:type="auto"/>
            <w:vAlign w:val="center"/>
            <w:hideMark/>
          </w:tcPr>
          <w:p w14:paraId="5E37564A"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Deep CNN models for diagnosis</w:t>
            </w:r>
          </w:p>
        </w:tc>
        <w:tc>
          <w:tcPr>
            <w:tcW w:w="4835" w:type="dxa"/>
            <w:vAlign w:val="center"/>
            <w:hideMark/>
          </w:tcPr>
          <w:p w14:paraId="0BF6450E" w14:textId="7CF6BAA8"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High accuracy (&gt;99%)</w:t>
            </w:r>
            <w:r w:rsidR="001F315B">
              <w:rPr>
                <w:rFonts w:ascii="Times New Roman" w:hAnsi="Times New Roman" w:cs="Times New Roman"/>
                <w:sz w:val="28"/>
                <w:szCs w:val="28"/>
              </w:rPr>
              <w:t>,</w:t>
            </w:r>
            <w:r w:rsidRPr="007A7609">
              <w:rPr>
                <w:rFonts w:ascii="Times New Roman" w:hAnsi="Times New Roman" w:cs="Times New Roman"/>
                <w:sz w:val="28"/>
                <w:szCs w:val="28"/>
              </w:rPr>
              <w:t xml:space="preserve"> but less effective in real field conditions</w:t>
            </w:r>
          </w:p>
        </w:tc>
      </w:tr>
      <w:tr w:rsidR="00A77DD6" w:rsidRPr="007A7609" w14:paraId="138992C7" w14:textId="77777777" w:rsidTr="00A77DD6">
        <w:tc>
          <w:tcPr>
            <w:tcW w:w="765" w:type="dxa"/>
            <w:vAlign w:val="center"/>
            <w:hideMark/>
          </w:tcPr>
          <w:p w14:paraId="519C148B"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4</w:t>
            </w:r>
          </w:p>
        </w:tc>
        <w:tc>
          <w:tcPr>
            <w:tcW w:w="2817" w:type="dxa"/>
            <w:vAlign w:val="center"/>
            <w:hideMark/>
          </w:tcPr>
          <w:p w14:paraId="6BCD09A3"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Jiang et al., 2019</w:t>
            </w:r>
          </w:p>
        </w:tc>
        <w:tc>
          <w:tcPr>
            <w:tcW w:w="0" w:type="auto"/>
            <w:vAlign w:val="center"/>
            <w:hideMark/>
          </w:tcPr>
          <w:p w14:paraId="33F7ADB3"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Improved CNN for apple leaves</w:t>
            </w:r>
          </w:p>
        </w:tc>
        <w:tc>
          <w:tcPr>
            <w:tcW w:w="4835" w:type="dxa"/>
            <w:vAlign w:val="center"/>
            <w:hideMark/>
          </w:tcPr>
          <w:p w14:paraId="3FCF6CB1" w14:textId="10F7FF81"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Robust real-time detection</w:t>
            </w:r>
            <w:r>
              <w:rPr>
                <w:rFonts w:ascii="Times New Roman" w:hAnsi="Times New Roman" w:cs="Times New Roman"/>
                <w:sz w:val="28"/>
                <w:szCs w:val="28"/>
              </w:rPr>
              <w:t>,</w:t>
            </w:r>
            <w:r w:rsidRPr="007A7609">
              <w:rPr>
                <w:rFonts w:ascii="Times New Roman" w:hAnsi="Times New Roman" w:cs="Times New Roman"/>
                <w:sz w:val="28"/>
                <w:szCs w:val="28"/>
              </w:rPr>
              <w:t xml:space="preserve"> but crop-specific</w:t>
            </w:r>
          </w:p>
        </w:tc>
      </w:tr>
      <w:tr w:rsidR="00A77DD6" w:rsidRPr="007A7609" w14:paraId="6CF5472D" w14:textId="77777777" w:rsidTr="00A77DD6">
        <w:tc>
          <w:tcPr>
            <w:tcW w:w="765" w:type="dxa"/>
            <w:vAlign w:val="center"/>
            <w:hideMark/>
          </w:tcPr>
          <w:p w14:paraId="1FD092EB"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lastRenderedPageBreak/>
              <w:t>5</w:t>
            </w:r>
          </w:p>
        </w:tc>
        <w:tc>
          <w:tcPr>
            <w:tcW w:w="2817" w:type="dxa"/>
            <w:vAlign w:val="center"/>
            <w:hideMark/>
          </w:tcPr>
          <w:p w14:paraId="1FA104CF"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Zhang et al., 2018</w:t>
            </w:r>
          </w:p>
        </w:tc>
        <w:tc>
          <w:tcPr>
            <w:tcW w:w="0" w:type="auto"/>
            <w:vAlign w:val="center"/>
            <w:hideMark/>
          </w:tcPr>
          <w:p w14:paraId="7F423EF4"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CNN for maize leaf diseases</w:t>
            </w:r>
          </w:p>
        </w:tc>
        <w:tc>
          <w:tcPr>
            <w:tcW w:w="4835" w:type="dxa"/>
            <w:vAlign w:val="center"/>
            <w:hideMark/>
          </w:tcPr>
          <w:p w14:paraId="2B761AF7" w14:textId="290E3554"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 xml:space="preserve">High accuracy on </w:t>
            </w:r>
            <w:r>
              <w:rPr>
                <w:rFonts w:ascii="Times New Roman" w:hAnsi="Times New Roman" w:cs="Times New Roman"/>
                <w:sz w:val="28"/>
                <w:szCs w:val="28"/>
              </w:rPr>
              <w:t xml:space="preserve">the </w:t>
            </w:r>
            <w:r w:rsidRPr="007A7609">
              <w:rPr>
                <w:rFonts w:ascii="Times New Roman" w:hAnsi="Times New Roman" w:cs="Times New Roman"/>
                <w:sz w:val="28"/>
                <w:szCs w:val="28"/>
              </w:rPr>
              <w:t>maize dataset; limited scalability</w:t>
            </w:r>
          </w:p>
        </w:tc>
      </w:tr>
      <w:tr w:rsidR="00A77DD6" w:rsidRPr="007A7609" w14:paraId="6402F1CB" w14:textId="77777777" w:rsidTr="00A77DD6">
        <w:tc>
          <w:tcPr>
            <w:tcW w:w="765" w:type="dxa"/>
            <w:vAlign w:val="center"/>
            <w:hideMark/>
          </w:tcPr>
          <w:p w14:paraId="18B87433"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6</w:t>
            </w:r>
          </w:p>
        </w:tc>
        <w:tc>
          <w:tcPr>
            <w:tcW w:w="2817" w:type="dxa"/>
            <w:vAlign w:val="center"/>
            <w:hideMark/>
          </w:tcPr>
          <w:p w14:paraId="774E7CE6"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Yu &amp; Son, 2020</w:t>
            </w:r>
          </w:p>
        </w:tc>
        <w:tc>
          <w:tcPr>
            <w:tcW w:w="0" w:type="auto"/>
            <w:vAlign w:val="center"/>
            <w:hideMark/>
          </w:tcPr>
          <w:p w14:paraId="191A827C"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ROI-aware CNN</w:t>
            </w:r>
          </w:p>
        </w:tc>
        <w:tc>
          <w:tcPr>
            <w:tcW w:w="4835" w:type="dxa"/>
            <w:vAlign w:val="center"/>
            <w:hideMark/>
          </w:tcPr>
          <w:p w14:paraId="290C9D80" w14:textId="0A59C008"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Better precision</w:t>
            </w:r>
            <w:r>
              <w:rPr>
                <w:rFonts w:ascii="Times New Roman" w:hAnsi="Times New Roman" w:cs="Times New Roman"/>
                <w:sz w:val="28"/>
                <w:szCs w:val="28"/>
              </w:rPr>
              <w:t>,</w:t>
            </w:r>
            <w:r w:rsidRPr="007A7609">
              <w:rPr>
                <w:rFonts w:ascii="Times New Roman" w:hAnsi="Times New Roman" w:cs="Times New Roman"/>
                <w:sz w:val="28"/>
                <w:szCs w:val="28"/>
              </w:rPr>
              <w:t xml:space="preserve"> but computationally heavy</w:t>
            </w:r>
          </w:p>
        </w:tc>
      </w:tr>
      <w:tr w:rsidR="00A77DD6" w:rsidRPr="007A7609" w14:paraId="04E4DEF1" w14:textId="77777777" w:rsidTr="00A77DD6">
        <w:tc>
          <w:tcPr>
            <w:tcW w:w="765" w:type="dxa"/>
            <w:vAlign w:val="center"/>
            <w:hideMark/>
          </w:tcPr>
          <w:p w14:paraId="6002DEB9"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7</w:t>
            </w:r>
          </w:p>
        </w:tc>
        <w:tc>
          <w:tcPr>
            <w:tcW w:w="2817" w:type="dxa"/>
            <w:vAlign w:val="center"/>
            <w:hideMark/>
          </w:tcPr>
          <w:p w14:paraId="69274136"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Sladojevic et al., 2016</w:t>
            </w:r>
          </w:p>
        </w:tc>
        <w:tc>
          <w:tcPr>
            <w:tcW w:w="0" w:type="auto"/>
            <w:vAlign w:val="center"/>
            <w:hideMark/>
          </w:tcPr>
          <w:p w14:paraId="21FDA4F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Applied CNNs for leaf classification</w:t>
            </w:r>
          </w:p>
        </w:tc>
        <w:tc>
          <w:tcPr>
            <w:tcW w:w="4835" w:type="dxa"/>
            <w:vAlign w:val="center"/>
            <w:hideMark/>
          </w:tcPr>
          <w:p w14:paraId="1AAD4961" w14:textId="5ABCE053"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 xml:space="preserve">Good accuracy on </w:t>
            </w:r>
            <w:r>
              <w:rPr>
                <w:rFonts w:ascii="Times New Roman" w:hAnsi="Times New Roman" w:cs="Times New Roman"/>
                <w:sz w:val="28"/>
                <w:szCs w:val="28"/>
              </w:rPr>
              <w:t xml:space="preserve">a </w:t>
            </w:r>
            <w:r w:rsidRPr="007A7609">
              <w:rPr>
                <w:rFonts w:ascii="Times New Roman" w:hAnsi="Times New Roman" w:cs="Times New Roman"/>
                <w:sz w:val="28"/>
                <w:szCs w:val="28"/>
              </w:rPr>
              <w:t>small, lab-based dataset</w:t>
            </w:r>
          </w:p>
        </w:tc>
      </w:tr>
      <w:tr w:rsidR="00A77DD6" w:rsidRPr="007A7609" w14:paraId="50919CEF" w14:textId="77777777" w:rsidTr="00A77DD6">
        <w:tc>
          <w:tcPr>
            <w:tcW w:w="765" w:type="dxa"/>
            <w:vAlign w:val="center"/>
            <w:hideMark/>
          </w:tcPr>
          <w:p w14:paraId="5B4968B7"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8</w:t>
            </w:r>
          </w:p>
        </w:tc>
        <w:tc>
          <w:tcPr>
            <w:tcW w:w="2817" w:type="dxa"/>
            <w:vAlign w:val="center"/>
            <w:hideMark/>
          </w:tcPr>
          <w:p w14:paraId="2A4311EB"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Amara et al., 2017</w:t>
            </w:r>
          </w:p>
        </w:tc>
        <w:tc>
          <w:tcPr>
            <w:tcW w:w="0" w:type="auto"/>
            <w:vAlign w:val="center"/>
            <w:hideMark/>
          </w:tcPr>
          <w:p w14:paraId="6A132B4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CNN for banana leaf diseases</w:t>
            </w:r>
          </w:p>
        </w:tc>
        <w:tc>
          <w:tcPr>
            <w:tcW w:w="4835" w:type="dxa"/>
            <w:vAlign w:val="center"/>
            <w:hideMark/>
          </w:tcPr>
          <w:p w14:paraId="7C6F3001" w14:textId="3C70E0EC"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 xml:space="preserve">Strong accuracy for </w:t>
            </w:r>
            <w:r w:rsidR="00794932">
              <w:rPr>
                <w:rFonts w:ascii="Times New Roman" w:hAnsi="Times New Roman" w:cs="Times New Roman"/>
                <w:sz w:val="28"/>
                <w:szCs w:val="28"/>
              </w:rPr>
              <w:t xml:space="preserve">a </w:t>
            </w:r>
            <w:r w:rsidRPr="007A7609">
              <w:rPr>
                <w:rFonts w:ascii="Times New Roman" w:hAnsi="Times New Roman" w:cs="Times New Roman"/>
                <w:sz w:val="28"/>
                <w:szCs w:val="28"/>
              </w:rPr>
              <w:t>specific crop; requires larger datasets</w:t>
            </w:r>
          </w:p>
        </w:tc>
      </w:tr>
      <w:tr w:rsidR="00A77DD6" w:rsidRPr="007A7609" w14:paraId="6CC5E012" w14:textId="77777777" w:rsidTr="00A77DD6">
        <w:tc>
          <w:tcPr>
            <w:tcW w:w="765" w:type="dxa"/>
            <w:vAlign w:val="center"/>
            <w:hideMark/>
          </w:tcPr>
          <w:p w14:paraId="7D3E5F5A"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9</w:t>
            </w:r>
          </w:p>
        </w:tc>
        <w:tc>
          <w:tcPr>
            <w:tcW w:w="2817" w:type="dxa"/>
            <w:vAlign w:val="center"/>
            <w:hideMark/>
          </w:tcPr>
          <w:p w14:paraId="5CDCFA6D"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Li et al., 2021</w:t>
            </w:r>
          </w:p>
        </w:tc>
        <w:tc>
          <w:tcPr>
            <w:tcW w:w="0" w:type="auto"/>
            <w:vAlign w:val="center"/>
            <w:hideMark/>
          </w:tcPr>
          <w:p w14:paraId="248015D2" w14:textId="12A07265"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 xml:space="preserve">Review </w:t>
            </w:r>
            <w:r>
              <w:rPr>
                <w:rFonts w:ascii="Times New Roman" w:hAnsi="Times New Roman" w:cs="Times New Roman"/>
                <w:sz w:val="28"/>
                <w:szCs w:val="28"/>
              </w:rPr>
              <w:t>of</w:t>
            </w:r>
            <w:r w:rsidRPr="007A7609">
              <w:rPr>
                <w:rFonts w:ascii="Times New Roman" w:hAnsi="Times New Roman" w:cs="Times New Roman"/>
                <w:sz w:val="28"/>
                <w:szCs w:val="28"/>
              </w:rPr>
              <w:t xml:space="preserve"> deep learning in agriculture</w:t>
            </w:r>
          </w:p>
        </w:tc>
        <w:tc>
          <w:tcPr>
            <w:tcW w:w="4835" w:type="dxa"/>
            <w:vAlign w:val="center"/>
            <w:hideMark/>
          </w:tcPr>
          <w:p w14:paraId="60D1D42E" w14:textId="3D0EB919"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 xml:space="preserve">Identified gaps in </w:t>
            </w:r>
            <w:r>
              <w:rPr>
                <w:rFonts w:ascii="Times New Roman" w:hAnsi="Times New Roman" w:cs="Times New Roman"/>
                <w:sz w:val="28"/>
                <w:szCs w:val="28"/>
              </w:rPr>
              <w:t xml:space="preserve">the </w:t>
            </w:r>
            <w:r w:rsidRPr="007A7609">
              <w:rPr>
                <w:rFonts w:ascii="Times New Roman" w:hAnsi="Times New Roman" w:cs="Times New Roman"/>
                <w:sz w:val="28"/>
                <w:szCs w:val="28"/>
              </w:rPr>
              <w:t>real-world deployment of DL models</w:t>
            </w:r>
          </w:p>
        </w:tc>
      </w:tr>
      <w:tr w:rsidR="00A77DD6" w:rsidRPr="007A7609" w14:paraId="2FD000B8" w14:textId="77777777" w:rsidTr="00A77DD6">
        <w:tc>
          <w:tcPr>
            <w:tcW w:w="765" w:type="dxa"/>
            <w:vAlign w:val="center"/>
            <w:hideMark/>
          </w:tcPr>
          <w:p w14:paraId="7E31F9F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10</w:t>
            </w:r>
          </w:p>
        </w:tc>
        <w:tc>
          <w:tcPr>
            <w:tcW w:w="2817" w:type="dxa"/>
            <w:vAlign w:val="center"/>
            <w:hideMark/>
          </w:tcPr>
          <w:p w14:paraId="5E4E5F8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Chen et al., 2021</w:t>
            </w:r>
          </w:p>
        </w:tc>
        <w:tc>
          <w:tcPr>
            <w:tcW w:w="0" w:type="auto"/>
            <w:vAlign w:val="center"/>
            <w:hideMark/>
          </w:tcPr>
          <w:p w14:paraId="7FB2A051"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Improved CNN for tomato leaf diseases</w:t>
            </w:r>
          </w:p>
        </w:tc>
        <w:tc>
          <w:tcPr>
            <w:tcW w:w="4835" w:type="dxa"/>
            <w:vAlign w:val="center"/>
            <w:hideMark/>
          </w:tcPr>
          <w:p w14:paraId="02BD3612"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Enhanced accuracy for a single crop</w:t>
            </w:r>
          </w:p>
        </w:tc>
      </w:tr>
      <w:tr w:rsidR="00A77DD6" w:rsidRPr="007A7609" w14:paraId="258B4B13" w14:textId="77777777" w:rsidTr="00A77DD6">
        <w:tc>
          <w:tcPr>
            <w:tcW w:w="765" w:type="dxa"/>
            <w:vAlign w:val="center"/>
            <w:hideMark/>
          </w:tcPr>
          <w:p w14:paraId="59B864D1"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11</w:t>
            </w:r>
          </w:p>
        </w:tc>
        <w:tc>
          <w:tcPr>
            <w:tcW w:w="2817" w:type="dxa"/>
            <w:vAlign w:val="center"/>
            <w:hideMark/>
          </w:tcPr>
          <w:p w14:paraId="12008BD5"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H. R. J. R, et al., 2021</w:t>
            </w:r>
          </w:p>
        </w:tc>
        <w:tc>
          <w:tcPr>
            <w:tcW w:w="0" w:type="auto"/>
            <w:vAlign w:val="center"/>
            <w:hideMark/>
          </w:tcPr>
          <w:p w14:paraId="3A011F0E"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AI &amp; IoT Integration</w:t>
            </w:r>
          </w:p>
        </w:tc>
        <w:tc>
          <w:tcPr>
            <w:tcW w:w="4835" w:type="dxa"/>
            <w:vAlign w:val="center"/>
            <w:hideMark/>
          </w:tcPr>
          <w:p w14:paraId="58112A29"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Combines real-time data with predictive AI for effective treatment</w:t>
            </w:r>
          </w:p>
        </w:tc>
      </w:tr>
      <w:tr w:rsidR="00A77DD6" w:rsidRPr="007A7609" w14:paraId="13FF6E09" w14:textId="77777777" w:rsidTr="00A77DD6">
        <w:tc>
          <w:tcPr>
            <w:tcW w:w="765" w:type="dxa"/>
            <w:vAlign w:val="center"/>
            <w:hideMark/>
          </w:tcPr>
          <w:p w14:paraId="6BCBEC1F"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12</w:t>
            </w:r>
          </w:p>
        </w:tc>
        <w:tc>
          <w:tcPr>
            <w:tcW w:w="2817" w:type="dxa"/>
            <w:vAlign w:val="center"/>
            <w:hideMark/>
          </w:tcPr>
          <w:p w14:paraId="092E4166"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Singh et al., 2023</w:t>
            </w:r>
          </w:p>
        </w:tc>
        <w:tc>
          <w:tcPr>
            <w:tcW w:w="0" w:type="auto"/>
            <w:vAlign w:val="center"/>
            <w:hideMark/>
          </w:tcPr>
          <w:p w14:paraId="4E8F9B54"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Systematic review of image-based detection</w:t>
            </w:r>
          </w:p>
        </w:tc>
        <w:tc>
          <w:tcPr>
            <w:tcW w:w="4835" w:type="dxa"/>
            <w:vAlign w:val="center"/>
            <w:hideMark/>
          </w:tcPr>
          <w:p w14:paraId="7646C4F9" w14:textId="36C9AFA2"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 xml:space="preserve">Highlights challenges like </w:t>
            </w:r>
            <w:r>
              <w:rPr>
                <w:rFonts w:ascii="Times New Roman" w:hAnsi="Times New Roman" w:cs="Times New Roman"/>
                <w:sz w:val="28"/>
                <w:szCs w:val="28"/>
              </w:rPr>
              <w:t xml:space="preserve">a </w:t>
            </w:r>
            <w:r w:rsidRPr="007A7609">
              <w:rPr>
                <w:rFonts w:ascii="Times New Roman" w:hAnsi="Times New Roman" w:cs="Times New Roman"/>
                <w:sz w:val="28"/>
                <w:szCs w:val="28"/>
              </w:rPr>
              <w:t>lack of diverse datasets &amp; real-world performance</w:t>
            </w:r>
          </w:p>
        </w:tc>
      </w:tr>
      <w:tr w:rsidR="00A77DD6" w:rsidRPr="007A7609" w14:paraId="3831CB16" w14:textId="77777777" w:rsidTr="00A77DD6">
        <w:tc>
          <w:tcPr>
            <w:tcW w:w="765" w:type="dxa"/>
            <w:vAlign w:val="center"/>
            <w:hideMark/>
          </w:tcPr>
          <w:p w14:paraId="492D0033"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13</w:t>
            </w:r>
          </w:p>
        </w:tc>
        <w:tc>
          <w:tcPr>
            <w:tcW w:w="2817" w:type="dxa"/>
            <w:vAlign w:val="center"/>
            <w:hideMark/>
          </w:tcPr>
          <w:p w14:paraId="5E6D6F74"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Wang et al., 2021</w:t>
            </w:r>
          </w:p>
        </w:tc>
        <w:tc>
          <w:tcPr>
            <w:tcW w:w="0" w:type="auto"/>
            <w:vAlign w:val="center"/>
            <w:hideMark/>
          </w:tcPr>
          <w:p w14:paraId="2759A78F"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CNN with Attention Mechanisms</w:t>
            </w:r>
          </w:p>
        </w:tc>
        <w:tc>
          <w:tcPr>
            <w:tcW w:w="4835" w:type="dxa"/>
            <w:vAlign w:val="center"/>
            <w:hideMark/>
          </w:tcPr>
          <w:p w14:paraId="357DDA7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Improved accuracy by focusing on key disease features</w:t>
            </w:r>
          </w:p>
        </w:tc>
      </w:tr>
      <w:tr w:rsidR="00A77DD6" w:rsidRPr="007A7609" w14:paraId="13FDEBC7" w14:textId="77777777" w:rsidTr="00A77DD6">
        <w:tc>
          <w:tcPr>
            <w:tcW w:w="765" w:type="dxa"/>
            <w:vAlign w:val="center"/>
            <w:hideMark/>
          </w:tcPr>
          <w:p w14:paraId="6948E102"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14</w:t>
            </w:r>
          </w:p>
        </w:tc>
        <w:tc>
          <w:tcPr>
            <w:tcW w:w="2817" w:type="dxa"/>
            <w:vAlign w:val="center"/>
            <w:hideMark/>
          </w:tcPr>
          <w:p w14:paraId="2BECF7A6"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A. A. S., et al., 2022</w:t>
            </w:r>
          </w:p>
        </w:tc>
        <w:tc>
          <w:tcPr>
            <w:tcW w:w="0" w:type="auto"/>
            <w:vAlign w:val="center"/>
            <w:hideMark/>
          </w:tcPr>
          <w:p w14:paraId="3CE560B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Lightweight CNN for mobile devices</w:t>
            </w:r>
          </w:p>
        </w:tc>
        <w:tc>
          <w:tcPr>
            <w:tcW w:w="4835" w:type="dxa"/>
            <w:vAlign w:val="center"/>
            <w:hideMark/>
          </w:tcPr>
          <w:p w14:paraId="46BB216B"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Optimized for real-time, on-device detection</w:t>
            </w:r>
          </w:p>
        </w:tc>
      </w:tr>
      <w:tr w:rsidR="00A77DD6" w:rsidRPr="007A7609" w14:paraId="1BB1CC70" w14:textId="77777777" w:rsidTr="00A77DD6">
        <w:tc>
          <w:tcPr>
            <w:tcW w:w="765" w:type="dxa"/>
            <w:vAlign w:val="center"/>
            <w:hideMark/>
          </w:tcPr>
          <w:p w14:paraId="0F4AE5F9"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15</w:t>
            </w:r>
          </w:p>
        </w:tc>
        <w:tc>
          <w:tcPr>
            <w:tcW w:w="2817" w:type="dxa"/>
            <w:vAlign w:val="center"/>
            <w:hideMark/>
          </w:tcPr>
          <w:p w14:paraId="4765292B"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Karthik et al., 2023</w:t>
            </w:r>
          </w:p>
        </w:tc>
        <w:tc>
          <w:tcPr>
            <w:tcW w:w="0" w:type="auto"/>
            <w:vAlign w:val="center"/>
            <w:hideMark/>
          </w:tcPr>
          <w:p w14:paraId="0EE93ACE"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IoT-based smart farming with ML</w:t>
            </w:r>
          </w:p>
        </w:tc>
        <w:tc>
          <w:tcPr>
            <w:tcW w:w="4835" w:type="dxa"/>
            <w:vAlign w:val="center"/>
            <w:hideMark/>
          </w:tcPr>
          <w:p w14:paraId="24819EB2"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Uses IoT sensor data fusion to improve disease prediction</w:t>
            </w:r>
          </w:p>
        </w:tc>
      </w:tr>
      <w:tr w:rsidR="00A77DD6" w:rsidRPr="007A7609" w14:paraId="2078C87A" w14:textId="77777777" w:rsidTr="00A77DD6">
        <w:tc>
          <w:tcPr>
            <w:tcW w:w="765" w:type="dxa"/>
            <w:vAlign w:val="center"/>
            <w:hideMark/>
          </w:tcPr>
          <w:p w14:paraId="0EFC99E4"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16</w:t>
            </w:r>
          </w:p>
        </w:tc>
        <w:tc>
          <w:tcPr>
            <w:tcW w:w="2817" w:type="dxa"/>
            <w:vAlign w:val="center"/>
            <w:hideMark/>
          </w:tcPr>
          <w:p w14:paraId="0BA871F5"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Vanegas, M. A., 2022</w:t>
            </w:r>
          </w:p>
        </w:tc>
        <w:tc>
          <w:tcPr>
            <w:tcW w:w="0" w:type="auto"/>
            <w:vAlign w:val="center"/>
            <w:hideMark/>
          </w:tcPr>
          <w:p w14:paraId="58288B56"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Deep transfer learning with lightweight CNNs</w:t>
            </w:r>
          </w:p>
        </w:tc>
        <w:tc>
          <w:tcPr>
            <w:tcW w:w="4835" w:type="dxa"/>
            <w:vAlign w:val="center"/>
            <w:hideMark/>
          </w:tcPr>
          <w:p w14:paraId="26763916" w14:textId="14E6BAF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Lightweight models achieve similar accuracy with better training efficiency</w:t>
            </w:r>
            <w:r w:rsidR="00A37653">
              <w:rPr>
                <w:rFonts w:ascii="Times New Roman" w:hAnsi="Times New Roman" w:cs="Times New Roman"/>
                <w:sz w:val="28"/>
                <w:szCs w:val="28"/>
              </w:rPr>
              <w:t>.</w:t>
            </w:r>
          </w:p>
        </w:tc>
      </w:tr>
      <w:tr w:rsidR="00A77DD6" w:rsidRPr="007A7609" w14:paraId="35DDCFFD" w14:textId="77777777" w:rsidTr="00A77DD6">
        <w:tc>
          <w:tcPr>
            <w:tcW w:w="765" w:type="dxa"/>
            <w:vAlign w:val="center"/>
            <w:hideMark/>
          </w:tcPr>
          <w:p w14:paraId="54AFAEBC"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lastRenderedPageBreak/>
              <w:t>17</w:t>
            </w:r>
          </w:p>
        </w:tc>
        <w:tc>
          <w:tcPr>
            <w:tcW w:w="2817" w:type="dxa"/>
            <w:vAlign w:val="center"/>
            <w:hideMark/>
          </w:tcPr>
          <w:p w14:paraId="72CF47E6"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Al-Gaashani et al., 2025</w:t>
            </w:r>
          </w:p>
        </w:tc>
        <w:tc>
          <w:tcPr>
            <w:tcW w:w="0" w:type="auto"/>
            <w:vAlign w:val="center"/>
            <w:hideMark/>
          </w:tcPr>
          <w:p w14:paraId="15062816"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Modified Depthwise CNN with SE blocks</w:t>
            </w:r>
          </w:p>
        </w:tc>
        <w:tc>
          <w:tcPr>
            <w:tcW w:w="4835" w:type="dxa"/>
            <w:vAlign w:val="center"/>
            <w:hideMark/>
          </w:tcPr>
          <w:p w14:paraId="283C8C44"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High accuracy (98%) and F1 score; computationally efficient</w:t>
            </w:r>
          </w:p>
        </w:tc>
      </w:tr>
      <w:tr w:rsidR="00A77DD6" w:rsidRPr="007A7609" w14:paraId="0E55CCDA" w14:textId="77777777" w:rsidTr="00A77DD6">
        <w:tc>
          <w:tcPr>
            <w:tcW w:w="765" w:type="dxa"/>
            <w:vAlign w:val="center"/>
            <w:hideMark/>
          </w:tcPr>
          <w:p w14:paraId="1980FB19"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18</w:t>
            </w:r>
          </w:p>
        </w:tc>
        <w:tc>
          <w:tcPr>
            <w:tcW w:w="2817" w:type="dxa"/>
            <w:vAlign w:val="center"/>
            <w:hideMark/>
          </w:tcPr>
          <w:p w14:paraId="042DADED"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Picon et al., 2022</w:t>
            </w:r>
          </w:p>
        </w:tc>
        <w:tc>
          <w:tcPr>
            <w:tcW w:w="0" w:type="auto"/>
            <w:vAlign w:val="center"/>
            <w:hideMark/>
          </w:tcPr>
          <w:p w14:paraId="67760748"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Lightweight CNN with TensorFlow Lite</w:t>
            </w:r>
          </w:p>
        </w:tc>
        <w:tc>
          <w:tcPr>
            <w:tcW w:w="4835" w:type="dxa"/>
            <w:vAlign w:val="center"/>
            <w:hideMark/>
          </w:tcPr>
          <w:p w14:paraId="3602391D"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Real-time on-device diagnosis with &gt;90% accuracy</w:t>
            </w:r>
          </w:p>
        </w:tc>
      </w:tr>
      <w:tr w:rsidR="00A77DD6" w:rsidRPr="007A7609" w14:paraId="3EA52400" w14:textId="77777777" w:rsidTr="00A77DD6">
        <w:tc>
          <w:tcPr>
            <w:tcW w:w="765" w:type="dxa"/>
            <w:vAlign w:val="center"/>
            <w:hideMark/>
          </w:tcPr>
          <w:p w14:paraId="0CA08D55"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19</w:t>
            </w:r>
          </w:p>
        </w:tc>
        <w:tc>
          <w:tcPr>
            <w:tcW w:w="2817" w:type="dxa"/>
            <w:vAlign w:val="center"/>
            <w:hideMark/>
          </w:tcPr>
          <w:p w14:paraId="065AA9F5"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Raikar et al., 2022</w:t>
            </w:r>
          </w:p>
        </w:tc>
        <w:tc>
          <w:tcPr>
            <w:tcW w:w="0" w:type="auto"/>
            <w:vAlign w:val="center"/>
            <w:hideMark/>
          </w:tcPr>
          <w:p w14:paraId="5F36D8B2"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DL-APDDC Model for precision agriculture</w:t>
            </w:r>
          </w:p>
        </w:tc>
        <w:tc>
          <w:tcPr>
            <w:tcW w:w="4835" w:type="dxa"/>
            <w:vAlign w:val="center"/>
            <w:hideMark/>
          </w:tcPr>
          <w:p w14:paraId="56240373"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Enhanced automated detection performance</w:t>
            </w:r>
          </w:p>
        </w:tc>
      </w:tr>
      <w:tr w:rsidR="00A77DD6" w:rsidRPr="007A7609" w14:paraId="147E3D0A" w14:textId="77777777" w:rsidTr="00A77DD6">
        <w:tc>
          <w:tcPr>
            <w:tcW w:w="765" w:type="dxa"/>
            <w:vAlign w:val="center"/>
            <w:hideMark/>
          </w:tcPr>
          <w:p w14:paraId="6062E9F1"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20</w:t>
            </w:r>
          </w:p>
        </w:tc>
        <w:tc>
          <w:tcPr>
            <w:tcW w:w="2817" w:type="dxa"/>
            <w:vAlign w:val="center"/>
            <w:hideMark/>
          </w:tcPr>
          <w:p w14:paraId="4DB5A98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Yuan et al., 2021</w:t>
            </w:r>
          </w:p>
        </w:tc>
        <w:tc>
          <w:tcPr>
            <w:tcW w:w="0" w:type="auto"/>
            <w:vAlign w:val="center"/>
            <w:hideMark/>
          </w:tcPr>
          <w:p w14:paraId="4D34835E"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SPEDCCNN for leaf segmentation</w:t>
            </w:r>
          </w:p>
        </w:tc>
        <w:tc>
          <w:tcPr>
            <w:tcW w:w="4835" w:type="dxa"/>
            <w:vAlign w:val="center"/>
            <w:hideMark/>
          </w:tcPr>
          <w:p w14:paraId="72A08E41" w14:textId="5FF65D7B"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 xml:space="preserve">Helps understand </w:t>
            </w:r>
            <w:r w:rsidR="007B3D14">
              <w:rPr>
                <w:rFonts w:ascii="Times New Roman" w:hAnsi="Times New Roman" w:cs="Times New Roman"/>
                <w:sz w:val="28"/>
                <w:szCs w:val="28"/>
              </w:rPr>
              <w:t xml:space="preserve">the </w:t>
            </w:r>
            <w:r w:rsidRPr="007A7609">
              <w:rPr>
                <w:rFonts w:ascii="Times New Roman" w:hAnsi="Times New Roman" w:cs="Times New Roman"/>
                <w:sz w:val="28"/>
                <w:szCs w:val="28"/>
              </w:rPr>
              <w:t xml:space="preserve">extent </w:t>
            </w:r>
            <w:r w:rsidR="006D7589">
              <w:rPr>
                <w:rFonts w:ascii="Times New Roman" w:hAnsi="Times New Roman" w:cs="Times New Roman"/>
                <w:sz w:val="28"/>
                <w:szCs w:val="28"/>
              </w:rPr>
              <w:t>of</w:t>
            </w:r>
            <w:r w:rsidRPr="007A7609">
              <w:rPr>
                <w:rFonts w:ascii="Times New Roman" w:hAnsi="Times New Roman" w:cs="Times New Roman"/>
                <w:sz w:val="28"/>
                <w:szCs w:val="28"/>
              </w:rPr>
              <w:t xml:space="preserve"> precise treatment</w:t>
            </w:r>
          </w:p>
        </w:tc>
      </w:tr>
      <w:tr w:rsidR="00A77DD6" w:rsidRPr="007A7609" w14:paraId="321C6D4E" w14:textId="77777777" w:rsidTr="00A77DD6">
        <w:tc>
          <w:tcPr>
            <w:tcW w:w="765" w:type="dxa"/>
            <w:vAlign w:val="center"/>
            <w:hideMark/>
          </w:tcPr>
          <w:p w14:paraId="49F871FD"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21</w:t>
            </w:r>
          </w:p>
        </w:tc>
        <w:tc>
          <w:tcPr>
            <w:tcW w:w="2817" w:type="dxa"/>
            <w:vAlign w:val="center"/>
            <w:hideMark/>
          </w:tcPr>
          <w:p w14:paraId="5B39CA14"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Gholamreza et al., 2022</w:t>
            </w:r>
          </w:p>
        </w:tc>
        <w:tc>
          <w:tcPr>
            <w:tcW w:w="0" w:type="auto"/>
            <w:vAlign w:val="center"/>
            <w:hideMark/>
          </w:tcPr>
          <w:p w14:paraId="530A52EE"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Modified Lightweight CNN with Attention</w:t>
            </w:r>
          </w:p>
        </w:tc>
        <w:tc>
          <w:tcPr>
            <w:tcW w:w="4835" w:type="dxa"/>
            <w:vAlign w:val="center"/>
            <w:hideMark/>
          </w:tcPr>
          <w:p w14:paraId="4E1C635B"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Balanced performance and efficiency for embedded applications</w:t>
            </w:r>
          </w:p>
        </w:tc>
      </w:tr>
      <w:tr w:rsidR="00A77DD6" w:rsidRPr="007A7609" w14:paraId="6FFD292A" w14:textId="77777777" w:rsidTr="00A77DD6">
        <w:tc>
          <w:tcPr>
            <w:tcW w:w="765" w:type="dxa"/>
            <w:vAlign w:val="center"/>
            <w:hideMark/>
          </w:tcPr>
          <w:p w14:paraId="079A1B9C"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22</w:t>
            </w:r>
          </w:p>
        </w:tc>
        <w:tc>
          <w:tcPr>
            <w:tcW w:w="2817" w:type="dxa"/>
            <w:vAlign w:val="center"/>
            <w:hideMark/>
          </w:tcPr>
          <w:p w14:paraId="3E21F415"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Bera et al., 2024</w:t>
            </w:r>
          </w:p>
        </w:tc>
        <w:tc>
          <w:tcPr>
            <w:tcW w:w="0" w:type="auto"/>
            <w:vAlign w:val="center"/>
            <w:hideMark/>
          </w:tcPr>
          <w:p w14:paraId="379D9D4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Attention-based deep network</w:t>
            </w:r>
          </w:p>
        </w:tc>
        <w:tc>
          <w:tcPr>
            <w:tcW w:w="4835" w:type="dxa"/>
            <w:vAlign w:val="center"/>
            <w:hideMark/>
          </w:tcPr>
          <w:p w14:paraId="34A66F00"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State-of-the-art accuracy on multiple datasets using descriptive info</w:t>
            </w:r>
          </w:p>
        </w:tc>
      </w:tr>
      <w:tr w:rsidR="00A77DD6" w:rsidRPr="007A7609" w14:paraId="3087DDD6" w14:textId="77777777" w:rsidTr="00A77DD6">
        <w:tc>
          <w:tcPr>
            <w:tcW w:w="765" w:type="dxa"/>
            <w:vAlign w:val="center"/>
            <w:hideMark/>
          </w:tcPr>
          <w:p w14:paraId="5E212C1D"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23</w:t>
            </w:r>
          </w:p>
        </w:tc>
        <w:tc>
          <w:tcPr>
            <w:tcW w:w="2817" w:type="dxa"/>
            <w:vAlign w:val="center"/>
            <w:hideMark/>
          </w:tcPr>
          <w:p w14:paraId="39A6381E"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Kumar et al., 2025</w:t>
            </w:r>
          </w:p>
        </w:tc>
        <w:tc>
          <w:tcPr>
            <w:tcW w:w="0" w:type="auto"/>
            <w:vAlign w:val="center"/>
            <w:hideMark/>
          </w:tcPr>
          <w:p w14:paraId="38C399BC"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Blockchain &amp; ML for agriculture</w:t>
            </w:r>
          </w:p>
        </w:tc>
        <w:tc>
          <w:tcPr>
            <w:tcW w:w="4835" w:type="dxa"/>
            <w:vAlign w:val="center"/>
            <w:hideMark/>
          </w:tcPr>
          <w:p w14:paraId="42ED9C09"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Integrates deep learning with blockchain for traceability &amp; transparency</w:t>
            </w:r>
          </w:p>
        </w:tc>
      </w:tr>
      <w:tr w:rsidR="00A77DD6" w:rsidRPr="007A7609" w14:paraId="053E8077" w14:textId="77777777" w:rsidTr="00A77DD6">
        <w:tc>
          <w:tcPr>
            <w:tcW w:w="765" w:type="dxa"/>
            <w:vAlign w:val="center"/>
            <w:hideMark/>
          </w:tcPr>
          <w:p w14:paraId="6756290A"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24</w:t>
            </w:r>
          </w:p>
        </w:tc>
        <w:tc>
          <w:tcPr>
            <w:tcW w:w="2817" w:type="dxa"/>
            <w:vAlign w:val="center"/>
            <w:hideMark/>
          </w:tcPr>
          <w:p w14:paraId="6F715DB7"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Ramcharan et al., 2017</w:t>
            </w:r>
          </w:p>
        </w:tc>
        <w:tc>
          <w:tcPr>
            <w:tcW w:w="0" w:type="auto"/>
            <w:vAlign w:val="center"/>
            <w:hideMark/>
          </w:tcPr>
          <w:p w14:paraId="6B2523B3"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TensorFlow Lite model on mobile devices</w:t>
            </w:r>
          </w:p>
        </w:tc>
        <w:tc>
          <w:tcPr>
            <w:tcW w:w="4835" w:type="dxa"/>
            <w:vAlign w:val="center"/>
            <w:hideMark/>
          </w:tcPr>
          <w:p w14:paraId="0AD76B5D"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Demonstrated feasibility of on-device inference for real-world scenarios</w:t>
            </w:r>
          </w:p>
        </w:tc>
      </w:tr>
      <w:tr w:rsidR="00A77DD6" w:rsidRPr="007A7609" w14:paraId="62D77B5A" w14:textId="77777777" w:rsidTr="00A77DD6">
        <w:trPr>
          <w:trHeight w:val="1526"/>
        </w:trPr>
        <w:tc>
          <w:tcPr>
            <w:tcW w:w="765" w:type="dxa"/>
            <w:vAlign w:val="center"/>
            <w:hideMark/>
          </w:tcPr>
          <w:p w14:paraId="49D3191D"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25</w:t>
            </w:r>
          </w:p>
        </w:tc>
        <w:tc>
          <w:tcPr>
            <w:tcW w:w="2817" w:type="dxa"/>
            <w:vAlign w:val="center"/>
            <w:hideMark/>
          </w:tcPr>
          <w:p w14:paraId="42775D1B"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Khan et al., 2025</w:t>
            </w:r>
          </w:p>
        </w:tc>
        <w:tc>
          <w:tcPr>
            <w:tcW w:w="0" w:type="auto"/>
            <w:vAlign w:val="center"/>
            <w:hideMark/>
          </w:tcPr>
          <w:p w14:paraId="783B9A0A"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Ultra-lightweight DL model</w:t>
            </w:r>
          </w:p>
        </w:tc>
        <w:tc>
          <w:tcPr>
            <w:tcW w:w="4835" w:type="dxa"/>
            <w:vAlign w:val="center"/>
            <w:hideMark/>
          </w:tcPr>
          <w:p w14:paraId="21916B8B" w14:textId="77777777" w:rsidR="007A7609" w:rsidRPr="007A7609" w:rsidRDefault="007A7609" w:rsidP="007A7609">
            <w:pPr>
              <w:rPr>
                <w:rFonts w:ascii="Times New Roman" w:hAnsi="Times New Roman" w:cs="Times New Roman"/>
                <w:sz w:val="28"/>
                <w:szCs w:val="28"/>
              </w:rPr>
            </w:pPr>
            <w:r w:rsidRPr="007A7609">
              <w:rPr>
                <w:rFonts w:ascii="Times New Roman" w:hAnsi="Times New Roman" w:cs="Times New Roman"/>
                <w:sz w:val="28"/>
                <w:szCs w:val="28"/>
              </w:rPr>
              <w:t>High performance (99.8%) with fewer parameters for practical applications</w:t>
            </w:r>
          </w:p>
        </w:tc>
      </w:tr>
    </w:tbl>
    <w:p w14:paraId="4BDC5855" w14:textId="77777777" w:rsidR="007D3A75" w:rsidRPr="00AE33C0" w:rsidRDefault="007D3A75" w:rsidP="00613149">
      <w:pPr>
        <w:rPr>
          <w:rFonts w:ascii="Times New Roman" w:hAnsi="Times New Roman" w:cs="Times New Roman"/>
          <w:sz w:val="32"/>
          <w:szCs w:val="40"/>
        </w:rPr>
      </w:pPr>
    </w:p>
    <w:p w14:paraId="5889ABEE" w14:textId="345D6EED" w:rsidR="00C67A04" w:rsidRDefault="00C67A04">
      <w:pPr>
        <w:rPr>
          <w:rFonts w:ascii="Times New Roman" w:hAnsi="Times New Roman" w:cs="Times New Roman"/>
          <w:b/>
          <w:bCs/>
          <w:sz w:val="28"/>
          <w:szCs w:val="28"/>
        </w:rPr>
      </w:pPr>
    </w:p>
    <w:p w14:paraId="717DF2C1" w14:textId="77777777" w:rsidR="00C67A04" w:rsidRDefault="00C67A04" w:rsidP="00C2489B">
      <w:pPr>
        <w:rPr>
          <w:rFonts w:ascii="Times New Roman" w:hAnsi="Times New Roman" w:cs="Times New Roman"/>
          <w:b/>
          <w:bCs/>
          <w:sz w:val="28"/>
          <w:szCs w:val="28"/>
        </w:rPr>
      </w:pPr>
    </w:p>
    <w:p w14:paraId="374FA4D8" w14:textId="77777777" w:rsidR="00613149" w:rsidRDefault="00613149" w:rsidP="00C2489B">
      <w:pPr>
        <w:rPr>
          <w:rFonts w:ascii="Times New Roman" w:hAnsi="Times New Roman" w:cs="Times New Roman"/>
          <w:b/>
          <w:bCs/>
          <w:sz w:val="28"/>
          <w:szCs w:val="28"/>
        </w:rPr>
      </w:pPr>
    </w:p>
    <w:p w14:paraId="0DC61903" w14:textId="77777777" w:rsidR="0020399F" w:rsidRDefault="0020399F" w:rsidP="00C2489B">
      <w:pPr>
        <w:rPr>
          <w:rFonts w:ascii="Times New Roman" w:hAnsi="Times New Roman" w:cs="Times New Roman"/>
          <w:b/>
          <w:bCs/>
          <w:sz w:val="28"/>
          <w:szCs w:val="28"/>
        </w:rPr>
      </w:pPr>
    </w:p>
    <w:p w14:paraId="6F8A04C8" w14:textId="0D6FBAE5" w:rsidR="0020399F" w:rsidRPr="0020399F" w:rsidRDefault="0020399F" w:rsidP="0020399F">
      <w:pPr>
        <w:jc w:val="center"/>
        <w:rPr>
          <w:rFonts w:ascii="Times New Roman" w:hAnsi="Times New Roman" w:cs="Times New Roman"/>
          <w:sz w:val="28"/>
          <w:szCs w:val="28"/>
        </w:rPr>
      </w:pPr>
      <w:r>
        <w:rPr>
          <w:rFonts w:ascii="Times New Roman" w:hAnsi="Times New Roman" w:cs="Times New Roman"/>
          <w:sz w:val="28"/>
          <w:szCs w:val="28"/>
        </w:rPr>
        <w:lastRenderedPageBreak/>
        <w:t>Chapter 3</w:t>
      </w:r>
    </w:p>
    <w:p w14:paraId="2F9ABDC5" w14:textId="4313F425" w:rsidR="00751B80" w:rsidRDefault="0060415D" w:rsidP="0020399F">
      <w:pPr>
        <w:jc w:val="center"/>
        <w:rPr>
          <w:rFonts w:ascii="Times New Roman" w:hAnsi="Times New Roman" w:cs="Times New Roman"/>
          <w:b/>
          <w:bCs/>
          <w:sz w:val="32"/>
          <w:szCs w:val="32"/>
        </w:rPr>
      </w:pPr>
      <w:r w:rsidRPr="0020399F">
        <w:rPr>
          <w:rFonts w:ascii="Times New Roman" w:hAnsi="Times New Roman" w:cs="Times New Roman"/>
          <w:b/>
          <w:bCs/>
          <w:sz w:val="32"/>
          <w:szCs w:val="32"/>
        </w:rPr>
        <w:t>METHODOLOGY</w:t>
      </w:r>
    </w:p>
    <w:p w14:paraId="6EA83720" w14:textId="77777777" w:rsidR="001F315B" w:rsidRPr="0020399F" w:rsidRDefault="001F315B" w:rsidP="0020399F">
      <w:pPr>
        <w:jc w:val="center"/>
        <w:rPr>
          <w:rFonts w:ascii="Times New Roman" w:hAnsi="Times New Roman" w:cs="Times New Roman"/>
          <w:b/>
          <w:bCs/>
          <w:sz w:val="32"/>
          <w:szCs w:val="32"/>
        </w:rPr>
      </w:pPr>
    </w:p>
    <w:p w14:paraId="0A2056FD" w14:textId="77777777" w:rsidR="0060415D" w:rsidRPr="002277BD" w:rsidRDefault="0060415D" w:rsidP="0060415D">
      <w:pPr>
        <w:rPr>
          <w:rFonts w:ascii="Times New Roman" w:hAnsi="Times New Roman" w:cs="Times New Roman"/>
          <w:sz w:val="24"/>
          <w:szCs w:val="24"/>
        </w:rPr>
      </w:pPr>
      <w:r w:rsidRPr="002277BD">
        <w:rPr>
          <w:rFonts w:ascii="Times New Roman" w:hAnsi="Times New Roman" w:cs="Times New Roman"/>
          <w:sz w:val="24"/>
          <w:szCs w:val="24"/>
        </w:rPr>
        <w:t>Traditional plant disease detection relies on manual inspection, requiring expert knowledge, time, and cost. Early ML models using handcrafted features and classifiers (SVM, k-NN) were not scalable and gave poor accuracy in real conditions. Mobile apps exist but are limited to certain crops and fail under variations in lighting, background, and leaf shape.</w:t>
      </w:r>
    </w:p>
    <w:p w14:paraId="15B5DEB0" w14:textId="3AEEF9ED" w:rsidR="0060415D" w:rsidRPr="002277BD" w:rsidRDefault="0060415D" w:rsidP="0060415D">
      <w:pPr>
        <w:rPr>
          <w:rFonts w:ascii="Times New Roman" w:hAnsi="Times New Roman" w:cs="Times New Roman"/>
          <w:sz w:val="24"/>
          <w:szCs w:val="24"/>
        </w:rPr>
      </w:pPr>
      <w:r w:rsidRPr="002277BD">
        <w:rPr>
          <w:rFonts w:ascii="Times New Roman" w:hAnsi="Times New Roman" w:cs="Times New Roman"/>
          <w:sz w:val="24"/>
          <w:szCs w:val="24"/>
        </w:rPr>
        <w:t>Limitations</w:t>
      </w:r>
      <w:r w:rsidR="001F315B">
        <w:rPr>
          <w:rFonts w:ascii="Times New Roman" w:hAnsi="Times New Roman" w:cs="Times New Roman"/>
          <w:sz w:val="24"/>
          <w:szCs w:val="24"/>
        </w:rPr>
        <w:t>:</w:t>
      </w:r>
    </w:p>
    <w:p w14:paraId="7D2CB0F1" w14:textId="77777777" w:rsidR="0060415D" w:rsidRPr="002277BD" w:rsidRDefault="0060415D" w:rsidP="00392FB6">
      <w:pPr>
        <w:numPr>
          <w:ilvl w:val="0"/>
          <w:numId w:val="11"/>
        </w:numPr>
        <w:spacing w:line="240" w:lineRule="auto"/>
        <w:rPr>
          <w:rFonts w:ascii="Times New Roman" w:hAnsi="Times New Roman" w:cs="Times New Roman"/>
          <w:sz w:val="24"/>
          <w:szCs w:val="24"/>
        </w:rPr>
      </w:pPr>
      <w:r w:rsidRPr="002277BD">
        <w:rPr>
          <w:rFonts w:ascii="Times New Roman" w:hAnsi="Times New Roman" w:cs="Times New Roman"/>
          <w:sz w:val="24"/>
          <w:szCs w:val="24"/>
        </w:rPr>
        <w:t>Manual inspection is slow, costly, and error-prone.</w:t>
      </w:r>
    </w:p>
    <w:p w14:paraId="368D17CB" w14:textId="77777777" w:rsidR="0060415D" w:rsidRPr="002277BD" w:rsidRDefault="0060415D" w:rsidP="00392FB6">
      <w:pPr>
        <w:numPr>
          <w:ilvl w:val="0"/>
          <w:numId w:val="11"/>
        </w:numPr>
        <w:spacing w:line="240" w:lineRule="auto"/>
        <w:rPr>
          <w:rFonts w:ascii="Times New Roman" w:hAnsi="Times New Roman" w:cs="Times New Roman"/>
          <w:sz w:val="24"/>
          <w:szCs w:val="24"/>
        </w:rPr>
      </w:pPr>
      <w:r w:rsidRPr="002277BD">
        <w:rPr>
          <w:rFonts w:ascii="Times New Roman" w:hAnsi="Times New Roman" w:cs="Times New Roman"/>
          <w:sz w:val="24"/>
          <w:szCs w:val="24"/>
        </w:rPr>
        <w:t>Handcrafted ML features lack robustness and scalability.</w:t>
      </w:r>
    </w:p>
    <w:p w14:paraId="5DD6A587" w14:textId="77777777" w:rsidR="0060415D" w:rsidRPr="002277BD" w:rsidRDefault="0060415D" w:rsidP="00392FB6">
      <w:pPr>
        <w:numPr>
          <w:ilvl w:val="0"/>
          <w:numId w:val="11"/>
        </w:numPr>
        <w:spacing w:line="240" w:lineRule="auto"/>
        <w:rPr>
          <w:rFonts w:ascii="Times New Roman" w:hAnsi="Times New Roman" w:cs="Times New Roman"/>
          <w:sz w:val="24"/>
          <w:szCs w:val="24"/>
        </w:rPr>
      </w:pPr>
      <w:r w:rsidRPr="002277BD">
        <w:rPr>
          <w:rFonts w:ascii="Times New Roman" w:hAnsi="Times New Roman" w:cs="Times New Roman"/>
          <w:sz w:val="24"/>
          <w:szCs w:val="24"/>
        </w:rPr>
        <w:t>Current apps support only a few crops.</w:t>
      </w:r>
    </w:p>
    <w:p w14:paraId="16223BEA" w14:textId="46944EDC" w:rsidR="0060415D" w:rsidRPr="002277BD" w:rsidRDefault="0060415D" w:rsidP="00392FB6">
      <w:pPr>
        <w:numPr>
          <w:ilvl w:val="0"/>
          <w:numId w:val="11"/>
        </w:numPr>
        <w:spacing w:line="240" w:lineRule="auto"/>
        <w:rPr>
          <w:rFonts w:ascii="Times New Roman" w:hAnsi="Times New Roman" w:cs="Times New Roman"/>
          <w:sz w:val="24"/>
          <w:szCs w:val="24"/>
        </w:rPr>
      </w:pPr>
      <w:r w:rsidRPr="002277BD">
        <w:rPr>
          <w:rFonts w:ascii="Times New Roman" w:hAnsi="Times New Roman" w:cs="Times New Roman"/>
          <w:sz w:val="24"/>
          <w:szCs w:val="24"/>
        </w:rPr>
        <w:t>Accuracy drops under diverse real-world environments.</w:t>
      </w:r>
    </w:p>
    <w:p w14:paraId="1F0049A8" w14:textId="1953091E" w:rsidR="00392FB6" w:rsidRPr="006D7755" w:rsidRDefault="0060415D" w:rsidP="00354804">
      <w:pPr>
        <w:jc w:val="center"/>
        <w:rPr>
          <w:rFonts w:ascii="Times New Roman" w:hAnsi="Times New Roman" w:cs="Times New Roman"/>
          <w:sz w:val="24"/>
          <w:szCs w:val="24"/>
        </w:rPr>
      </w:pPr>
      <w:r w:rsidRPr="002277BD">
        <w:rPr>
          <w:rFonts w:ascii="Times New Roman" w:hAnsi="Times New Roman" w:cs="Times New Roman"/>
          <w:sz w:val="24"/>
          <w:szCs w:val="24"/>
        </w:rPr>
        <w:t>The proposed system starts with image capture through a smartphone or camera. Images are preprocessed using OpenCV and NumPy. A CNN built in TensorFlow performs classification into healthy/diseased categories. Finally, a recommendation engine suggests treatments.</w:t>
      </w:r>
      <w:r w:rsidR="00867FD2">
        <w:rPr>
          <w:rFonts w:ascii="Times New Roman" w:hAnsi="Times New Roman" w:cs="Times New Roman"/>
          <w:sz w:val="24"/>
          <w:szCs w:val="24"/>
        </w:rPr>
        <w:t xml:space="preserve"> </w:t>
      </w:r>
      <w:r w:rsidRPr="002277BD">
        <w:rPr>
          <w:rFonts w:ascii="Times New Roman" w:hAnsi="Times New Roman" w:cs="Times New Roman"/>
          <w:noProof/>
        </w:rPr>
        <w:drawing>
          <wp:inline distT="0" distB="0" distL="0" distR="0" wp14:anchorId="1603AA32" wp14:editId="5ABDAF82">
            <wp:extent cx="6108700" cy="3253740"/>
            <wp:effectExtent l="0" t="0" r="6350" b="3810"/>
            <wp:docPr id="204018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655" cy="3255314"/>
                    </a:xfrm>
                    <a:prstGeom prst="rect">
                      <a:avLst/>
                    </a:prstGeom>
                    <a:noFill/>
                    <a:ln>
                      <a:noFill/>
                    </a:ln>
                  </pic:spPr>
                </pic:pic>
              </a:graphicData>
            </a:graphic>
          </wp:inline>
        </w:drawing>
      </w:r>
      <w:r w:rsidR="006D7755" w:rsidRPr="006D7755">
        <w:rPr>
          <w:rFonts w:ascii="Times New Roman" w:hAnsi="Times New Roman" w:cs="Times New Roman"/>
          <w:i/>
          <w:iCs/>
          <w:sz w:val="24"/>
          <w:szCs w:val="24"/>
        </w:rPr>
        <w:t>Figure 3.1</w:t>
      </w:r>
      <w:r w:rsidR="00354804">
        <w:rPr>
          <w:rFonts w:ascii="Times New Roman" w:hAnsi="Times New Roman" w:cs="Times New Roman"/>
          <w:i/>
          <w:iCs/>
          <w:sz w:val="24"/>
          <w:szCs w:val="24"/>
        </w:rPr>
        <w:t>: System Flowchart</w:t>
      </w:r>
    </w:p>
    <w:p w14:paraId="3869375C" w14:textId="77777777" w:rsidR="0060415D" w:rsidRPr="002277BD" w:rsidRDefault="0060415D" w:rsidP="0060415D">
      <w:pPr>
        <w:rPr>
          <w:rFonts w:ascii="Times New Roman" w:hAnsi="Times New Roman" w:cs="Times New Roman"/>
          <w:b/>
          <w:bCs/>
          <w:sz w:val="36"/>
          <w:szCs w:val="36"/>
        </w:rPr>
      </w:pPr>
    </w:p>
    <w:p w14:paraId="7ECB4E47" w14:textId="5886FB91" w:rsidR="00BD46D2" w:rsidRPr="002277BD" w:rsidRDefault="00BD46D2" w:rsidP="0060415D">
      <w:pPr>
        <w:rPr>
          <w:rFonts w:ascii="Times New Roman" w:hAnsi="Times New Roman" w:cs="Times New Roman"/>
          <w:b/>
          <w:bCs/>
          <w:sz w:val="28"/>
          <w:szCs w:val="28"/>
        </w:rPr>
      </w:pPr>
      <w:r w:rsidRPr="002277BD">
        <w:rPr>
          <w:rFonts w:ascii="Times New Roman" w:hAnsi="Times New Roman" w:cs="Times New Roman"/>
          <w:b/>
          <w:bCs/>
          <w:sz w:val="28"/>
          <w:szCs w:val="28"/>
        </w:rPr>
        <w:t>SYSTEM ARCHITECTURE</w:t>
      </w:r>
    </w:p>
    <w:p w14:paraId="4352CAB5" w14:textId="26684108" w:rsidR="0060415D" w:rsidRPr="002277BD" w:rsidRDefault="0060415D" w:rsidP="0060415D">
      <w:pPr>
        <w:rPr>
          <w:rFonts w:ascii="Times New Roman" w:hAnsi="Times New Roman" w:cs="Times New Roman"/>
          <w:sz w:val="24"/>
          <w:szCs w:val="24"/>
        </w:rPr>
      </w:pPr>
      <w:r w:rsidRPr="002277BD">
        <w:rPr>
          <w:rFonts w:ascii="Times New Roman" w:hAnsi="Times New Roman" w:cs="Times New Roman"/>
          <w:sz w:val="24"/>
          <w:szCs w:val="24"/>
        </w:rPr>
        <w:t>The system architecture consists of multiple layers:</w:t>
      </w:r>
    </w:p>
    <w:p w14:paraId="5A3748B6" w14:textId="77777777" w:rsidR="0060415D" w:rsidRPr="002277BD" w:rsidRDefault="0060415D" w:rsidP="0060415D">
      <w:pPr>
        <w:numPr>
          <w:ilvl w:val="0"/>
          <w:numId w:val="12"/>
        </w:numPr>
        <w:rPr>
          <w:rFonts w:ascii="Times New Roman" w:hAnsi="Times New Roman" w:cs="Times New Roman"/>
          <w:sz w:val="24"/>
          <w:szCs w:val="24"/>
        </w:rPr>
      </w:pPr>
      <w:r w:rsidRPr="002277BD">
        <w:rPr>
          <w:rFonts w:ascii="Times New Roman" w:hAnsi="Times New Roman" w:cs="Times New Roman"/>
          <w:sz w:val="24"/>
          <w:szCs w:val="24"/>
        </w:rPr>
        <w:t>Input Layer – Captures crop leaf images.</w:t>
      </w:r>
    </w:p>
    <w:p w14:paraId="15ED487C" w14:textId="77777777" w:rsidR="0060415D" w:rsidRPr="002277BD" w:rsidRDefault="0060415D" w:rsidP="0060415D">
      <w:pPr>
        <w:numPr>
          <w:ilvl w:val="0"/>
          <w:numId w:val="12"/>
        </w:numPr>
        <w:rPr>
          <w:rFonts w:ascii="Times New Roman" w:hAnsi="Times New Roman" w:cs="Times New Roman"/>
          <w:sz w:val="24"/>
          <w:szCs w:val="24"/>
        </w:rPr>
      </w:pPr>
      <w:r w:rsidRPr="002277BD">
        <w:rPr>
          <w:rFonts w:ascii="Times New Roman" w:hAnsi="Times New Roman" w:cs="Times New Roman"/>
          <w:sz w:val="24"/>
          <w:szCs w:val="24"/>
        </w:rPr>
        <w:t>Processing Layer – Preprocessing and normalization.</w:t>
      </w:r>
    </w:p>
    <w:p w14:paraId="4B0272C5" w14:textId="77777777" w:rsidR="0060415D" w:rsidRPr="002277BD" w:rsidRDefault="0060415D" w:rsidP="0060415D">
      <w:pPr>
        <w:numPr>
          <w:ilvl w:val="0"/>
          <w:numId w:val="12"/>
        </w:numPr>
        <w:rPr>
          <w:rFonts w:ascii="Times New Roman" w:hAnsi="Times New Roman" w:cs="Times New Roman"/>
          <w:sz w:val="24"/>
          <w:szCs w:val="24"/>
        </w:rPr>
      </w:pPr>
      <w:r w:rsidRPr="002277BD">
        <w:rPr>
          <w:rFonts w:ascii="Times New Roman" w:hAnsi="Times New Roman" w:cs="Times New Roman"/>
          <w:sz w:val="24"/>
          <w:szCs w:val="24"/>
        </w:rPr>
        <w:t>Model Layer – CNN classification into disease categories.</w:t>
      </w:r>
    </w:p>
    <w:p w14:paraId="37F9D279" w14:textId="77777777" w:rsidR="0060415D" w:rsidRPr="002277BD" w:rsidRDefault="0060415D" w:rsidP="0060415D">
      <w:pPr>
        <w:numPr>
          <w:ilvl w:val="0"/>
          <w:numId w:val="12"/>
        </w:numPr>
        <w:rPr>
          <w:rFonts w:ascii="Times New Roman" w:hAnsi="Times New Roman" w:cs="Times New Roman"/>
          <w:sz w:val="24"/>
          <w:szCs w:val="24"/>
        </w:rPr>
      </w:pPr>
      <w:r w:rsidRPr="002277BD">
        <w:rPr>
          <w:rFonts w:ascii="Times New Roman" w:hAnsi="Times New Roman" w:cs="Times New Roman"/>
          <w:sz w:val="24"/>
          <w:szCs w:val="24"/>
        </w:rPr>
        <w:t>Decision Layer – Generates disease type and treatment recommendation.</w:t>
      </w:r>
    </w:p>
    <w:p w14:paraId="68080F33" w14:textId="748DD7EE" w:rsidR="0060415D" w:rsidRPr="002277BD" w:rsidRDefault="0088435E" w:rsidP="0060415D">
      <w:pPr>
        <w:rPr>
          <w:rFonts w:ascii="Times New Roman" w:hAnsi="Times New Roman" w:cs="Times New Roman"/>
          <w:b/>
          <w:bCs/>
          <w:sz w:val="36"/>
          <w:szCs w:val="36"/>
        </w:rPr>
      </w:pPr>
      <w:r w:rsidRPr="0088435E">
        <w:rPr>
          <w:rFonts w:ascii="Times New Roman" w:hAnsi="Times New Roman" w:cs="Times New Roman"/>
          <w:b/>
          <w:bCs/>
          <w:noProof/>
          <w:sz w:val="36"/>
          <w:szCs w:val="36"/>
        </w:rPr>
        <w:drawing>
          <wp:inline distT="0" distB="0" distL="0" distR="0" wp14:anchorId="0CEACA71" wp14:editId="4DF47815">
            <wp:extent cx="5730240" cy="4975860"/>
            <wp:effectExtent l="0" t="0" r="3810" b="0"/>
            <wp:docPr id="1887298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975860"/>
                    </a:xfrm>
                    <a:prstGeom prst="rect">
                      <a:avLst/>
                    </a:prstGeom>
                    <a:noFill/>
                    <a:ln>
                      <a:noFill/>
                    </a:ln>
                  </pic:spPr>
                </pic:pic>
              </a:graphicData>
            </a:graphic>
          </wp:inline>
        </w:drawing>
      </w:r>
    </w:p>
    <w:p w14:paraId="1CAB3C20" w14:textId="0B428267" w:rsidR="00BD46D2" w:rsidRPr="00AA00DB" w:rsidRDefault="00AA00DB" w:rsidP="00540D04">
      <w:pPr>
        <w:jc w:val="center"/>
        <w:rPr>
          <w:rFonts w:ascii="Times New Roman" w:hAnsi="Times New Roman" w:cs="Times New Roman"/>
          <w:i/>
          <w:iCs/>
          <w:sz w:val="24"/>
          <w:szCs w:val="24"/>
        </w:rPr>
      </w:pPr>
      <w:r w:rsidRPr="00AA00DB">
        <w:rPr>
          <w:rFonts w:ascii="Times New Roman" w:hAnsi="Times New Roman" w:cs="Times New Roman"/>
          <w:i/>
          <w:iCs/>
          <w:sz w:val="24"/>
          <w:szCs w:val="24"/>
        </w:rPr>
        <w:t>Figure 3.</w:t>
      </w:r>
      <w:r w:rsidR="00354804">
        <w:rPr>
          <w:rFonts w:ascii="Times New Roman" w:hAnsi="Times New Roman" w:cs="Times New Roman"/>
          <w:i/>
          <w:iCs/>
          <w:sz w:val="24"/>
          <w:szCs w:val="24"/>
        </w:rPr>
        <w:t>2</w:t>
      </w:r>
      <w:r w:rsidRPr="00AA00DB">
        <w:rPr>
          <w:rFonts w:ascii="Times New Roman" w:hAnsi="Times New Roman" w:cs="Times New Roman"/>
          <w:i/>
          <w:iCs/>
          <w:sz w:val="24"/>
          <w:szCs w:val="24"/>
        </w:rPr>
        <w:t>: The Layered Architecture of the Proposed System</w:t>
      </w:r>
    </w:p>
    <w:p w14:paraId="70390361" w14:textId="77777777" w:rsidR="00627233" w:rsidRDefault="00627233" w:rsidP="00627233">
      <w:pPr>
        <w:rPr>
          <w:rFonts w:ascii="Times New Roman" w:hAnsi="Times New Roman" w:cs="Times New Roman"/>
          <w:sz w:val="28"/>
          <w:szCs w:val="28"/>
        </w:rPr>
      </w:pPr>
    </w:p>
    <w:p w14:paraId="1CE52D5F" w14:textId="374BC107" w:rsidR="00862FDA" w:rsidRPr="00AE33C0" w:rsidRDefault="00862FDA" w:rsidP="00627233">
      <w:pPr>
        <w:jc w:val="center"/>
        <w:rPr>
          <w:rFonts w:ascii="Times New Roman" w:hAnsi="Times New Roman" w:cs="Times New Roman"/>
          <w:sz w:val="28"/>
          <w:szCs w:val="40"/>
        </w:rPr>
      </w:pPr>
      <w:r w:rsidRPr="00AE33C0">
        <w:rPr>
          <w:rFonts w:ascii="Times New Roman" w:hAnsi="Times New Roman" w:cs="Times New Roman"/>
          <w:sz w:val="28"/>
          <w:szCs w:val="40"/>
        </w:rPr>
        <w:lastRenderedPageBreak/>
        <w:t>Chapter 4</w:t>
      </w:r>
    </w:p>
    <w:p w14:paraId="1F0A4D1C" w14:textId="77777777" w:rsidR="00862FDA" w:rsidRPr="00862FDA" w:rsidRDefault="00862FDA" w:rsidP="00862FDA">
      <w:pPr>
        <w:jc w:val="center"/>
        <w:rPr>
          <w:rFonts w:ascii="Times New Roman" w:hAnsi="Times New Roman" w:cs="Times New Roman"/>
          <w:b/>
          <w:bCs/>
          <w:sz w:val="40"/>
          <w:szCs w:val="40"/>
        </w:rPr>
      </w:pPr>
      <w:r w:rsidRPr="00862FDA">
        <w:rPr>
          <w:rFonts w:ascii="Times New Roman" w:hAnsi="Times New Roman" w:cs="Times New Roman"/>
          <w:b/>
          <w:bCs/>
          <w:sz w:val="40"/>
          <w:szCs w:val="40"/>
        </w:rPr>
        <w:t>Project Management</w:t>
      </w:r>
    </w:p>
    <w:p w14:paraId="1958A623" w14:textId="77777777" w:rsidR="00862FDA" w:rsidRDefault="00862FDA" w:rsidP="002976D3">
      <w:pPr>
        <w:rPr>
          <w:rFonts w:ascii="Times New Roman" w:hAnsi="Times New Roman" w:cs="Times New Roman"/>
          <w:b/>
          <w:bCs/>
          <w:sz w:val="28"/>
          <w:szCs w:val="28"/>
        </w:rPr>
      </w:pPr>
    </w:p>
    <w:p w14:paraId="5D338578" w14:textId="2D3431A1" w:rsidR="00987005" w:rsidRPr="00987005" w:rsidRDefault="00987005" w:rsidP="00987005">
      <w:pPr>
        <w:rPr>
          <w:rFonts w:ascii="Times New Roman" w:hAnsi="Times New Roman" w:cs="Times New Roman"/>
          <w:sz w:val="24"/>
          <w:szCs w:val="24"/>
        </w:rPr>
      </w:pPr>
      <w:r w:rsidRPr="00987005">
        <w:rPr>
          <w:rFonts w:ascii="Times New Roman" w:hAnsi="Times New Roman" w:cs="Times New Roman"/>
          <w:sz w:val="24"/>
          <w:szCs w:val="24"/>
        </w:rPr>
        <w:t>Project management is a critical component of ensuring a project's successful completion. For this project, a clear, visual timeline is essential for tracking progress, managing tasks, and meeting deadlines.</w:t>
      </w:r>
    </w:p>
    <w:p w14:paraId="6BB38C78" w14:textId="77777777" w:rsidR="00987005" w:rsidRPr="00987005" w:rsidRDefault="00987005" w:rsidP="00987005">
      <w:pPr>
        <w:rPr>
          <w:rFonts w:ascii="Times New Roman" w:hAnsi="Times New Roman" w:cs="Times New Roman"/>
          <w:b/>
          <w:bCs/>
          <w:sz w:val="32"/>
          <w:szCs w:val="32"/>
        </w:rPr>
      </w:pPr>
      <w:r w:rsidRPr="00987005">
        <w:rPr>
          <w:rFonts w:ascii="Times New Roman" w:hAnsi="Times New Roman" w:cs="Times New Roman"/>
          <w:b/>
          <w:bCs/>
          <w:sz w:val="32"/>
          <w:szCs w:val="32"/>
        </w:rPr>
        <w:t>4.1 Project Timeline</w:t>
      </w:r>
    </w:p>
    <w:p w14:paraId="6220D925" w14:textId="77777777" w:rsidR="00987005" w:rsidRDefault="00987005" w:rsidP="00987005">
      <w:pPr>
        <w:rPr>
          <w:rFonts w:ascii="Times New Roman" w:hAnsi="Times New Roman" w:cs="Times New Roman"/>
          <w:sz w:val="24"/>
          <w:szCs w:val="24"/>
        </w:rPr>
      </w:pPr>
      <w:r w:rsidRPr="00987005">
        <w:rPr>
          <w:rFonts w:ascii="Times New Roman" w:hAnsi="Times New Roman" w:cs="Times New Roman"/>
          <w:sz w:val="24"/>
          <w:szCs w:val="24"/>
        </w:rPr>
        <w:t>The project timeline is organized using a Gantt chart to provide a visual representation of all key tasks, milestones, and their chronological order. This tool helps the team track the project's progress and identify any potential bottlenecks. The timeline shows the project's start and end dates and the duration of each phase.</w:t>
      </w:r>
    </w:p>
    <w:p w14:paraId="08954129" w14:textId="77777777" w:rsidR="00987005" w:rsidRPr="00987005" w:rsidRDefault="00987005" w:rsidP="00987005">
      <w:pPr>
        <w:rPr>
          <w:rFonts w:ascii="Times New Roman" w:hAnsi="Times New Roman" w:cs="Times New Roman"/>
          <w:sz w:val="24"/>
          <w:szCs w:val="24"/>
        </w:rPr>
      </w:pPr>
    </w:p>
    <w:p w14:paraId="5233E0DB" w14:textId="66570ED4" w:rsidR="00862FDA" w:rsidRPr="005226C1" w:rsidRDefault="00987005" w:rsidP="005226C1">
      <w:pPr>
        <w:jc w:val="center"/>
        <w:rPr>
          <w:rFonts w:ascii="Times New Roman" w:hAnsi="Times New Roman" w:cs="Times New Roman"/>
          <w:i/>
          <w:iCs/>
          <w:sz w:val="24"/>
          <w:szCs w:val="24"/>
        </w:rPr>
      </w:pPr>
      <w:r w:rsidRPr="00987005">
        <w:rPr>
          <w:rFonts w:ascii="Times New Roman" w:hAnsi="Times New Roman" w:cs="Times New Roman"/>
          <w:i/>
          <w:iCs/>
          <w:sz w:val="24"/>
          <w:szCs w:val="24"/>
        </w:rPr>
        <w:t>Table 4.1: Project Planning and Implementation Timeline</w:t>
      </w:r>
    </w:p>
    <w:tbl>
      <w:tblPr>
        <w:tblW w:w="11160" w:type="dxa"/>
        <w:tblInd w:w="-1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60"/>
        <w:gridCol w:w="1829"/>
        <w:gridCol w:w="2041"/>
        <w:gridCol w:w="2430"/>
      </w:tblGrid>
      <w:tr w:rsidR="005226C1" w:rsidRPr="005226C1" w14:paraId="28997C22" w14:textId="77777777" w:rsidTr="005226C1">
        <w:trPr>
          <w:tblHeader/>
        </w:trPr>
        <w:tc>
          <w:tcPr>
            <w:tcW w:w="4860" w:type="dxa"/>
            <w:vAlign w:val="center"/>
            <w:hideMark/>
          </w:tcPr>
          <w:p w14:paraId="23F1C4D9" w14:textId="77777777" w:rsidR="005226C1" w:rsidRPr="005226C1" w:rsidRDefault="005226C1" w:rsidP="00993D28">
            <w:pPr>
              <w:rPr>
                <w:rFonts w:ascii="Times New Roman" w:hAnsi="Times New Roman" w:cs="Times New Roman"/>
                <w:b/>
                <w:bCs/>
                <w:sz w:val="28"/>
                <w:szCs w:val="28"/>
              </w:rPr>
            </w:pPr>
            <w:r w:rsidRPr="005226C1">
              <w:rPr>
                <w:rFonts w:ascii="Times New Roman" w:hAnsi="Times New Roman" w:cs="Times New Roman"/>
                <w:b/>
                <w:bCs/>
                <w:sz w:val="28"/>
                <w:szCs w:val="28"/>
              </w:rPr>
              <w:t>Task</w:t>
            </w:r>
          </w:p>
        </w:tc>
        <w:tc>
          <w:tcPr>
            <w:tcW w:w="1829" w:type="dxa"/>
            <w:vAlign w:val="center"/>
            <w:hideMark/>
          </w:tcPr>
          <w:p w14:paraId="0D197C32" w14:textId="77777777" w:rsidR="005226C1" w:rsidRPr="005226C1" w:rsidRDefault="005226C1" w:rsidP="00993D28">
            <w:pPr>
              <w:rPr>
                <w:rFonts w:ascii="Times New Roman" w:hAnsi="Times New Roman" w:cs="Times New Roman"/>
                <w:b/>
                <w:bCs/>
                <w:sz w:val="28"/>
                <w:szCs w:val="28"/>
              </w:rPr>
            </w:pPr>
            <w:r w:rsidRPr="005226C1">
              <w:rPr>
                <w:rFonts w:ascii="Times New Roman" w:hAnsi="Times New Roman" w:cs="Times New Roman"/>
                <w:b/>
                <w:bCs/>
                <w:sz w:val="28"/>
                <w:szCs w:val="28"/>
              </w:rPr>
              <w:t>Start Date</w:t>
            </w:r>
          </w:p>
        </w:tc>
        <w:tc>
          <w:tcPr>
            <w:tcW w:w="2041" w:type="dxa"/>
            <w:vAlign w:val="center"/>
            <w:hideMark/>
          </w:tcPr>
          <w:p w14:paraId="25BE48F5" w14:textId="77777777" w:rsidR="005226C1" w:rsidRPr="005226C1" w:rsidRDefault="005226C1" w:rsidP="00993D28">
            <w:pPr>
              <w:rPr>
                <w:rFonts w:ascii="Times New Roman" w:hAnsi="Times New Roman" w:cs="Times New Roman"/>
                <w:b/>
                <w:bCs/>
                <w:sz w:val="28"/>
                <w:szCs w:val="28"/>
              </w:rPr>
            </w:pPr>
            <w:r w:rsidRPr="005226C1">
              <w:rPr>
                <w:rFonts w:ascii="Times New Roman" w:hAnsi="Times New Roman" w:cs="Times New Roman"/>
                <w:b/>
                <w:bCs/>
                <w:sz w:val="28"/>
                <w:szCs w:val="28"/>
              </w:rPr>
              <w:t>End Date</w:t>
            </w:r>
          </w:p>
        </w:tc>
        <w:tc>
          <w:tcPr>
            <w:tcW w:w="2430" w:type="dxa"/>
            <w:vAlign w:val="center"/>
            <w:hideMark/>
          </w:tcPr>
          <w:p w14:paraId="10019ABA" w14:textId="77777777" w:rsidR="005226C1" w:rsidRPr="005226C1" w:rsidRDefault="005226C1" w:rsidP="00993D28">
            <w:pPr>
              <w:rPr>
                <w:rFonts w:ascii="Times New Roman" w:hAnsi="Times New Roman" w:cs="Times New Roman"/>
                <w:b/>
                <w:bCs/>
                <w:sz w:val="28"/>
                <w:szCs w:val="28"/>
              </w:rPr>
            </w:pPr>
            <w:r w:rsidRPr="005226C1">
              <w:rPr>
                <w:rFonts w:ascii="Times New Roman" w:hAnsi="Times New Roman" w:cs="Times New Roman"/>
                <w:b/>
                <w:bCs/>
                <w:sz w:val="28"/>
                <w:szCs w:val="28"/>
              </w:rPr>
              <w:t>Duration (Weeks)</w:t>
            </w:r>
          </w:p>
        </w:tc>
      </w:tr>
      <w:tr w:rsidR="005226C1" w:rsidRPr="005226C1" w14:paraId="03CFD740" w14:textId="77777777" w:rsidTr="005226C1">
        <w:tc>
          <w:tcPr>
            <w:tcW w:w="4860" w:type="dxa"/>
            <w:vAlign w:val="center"/>
            <w:hideMark/>
          </w:tcPr>
          <w:p w14:paraId="233BDE6C"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Basic Prototype - Development Model 1</w:t>
            </w:r>
          </w:p>
        </w:tc>
        <w:tc>
          <w:tcPr>
            <w:tcW w:w="1829" w:type="dxa"/>
            <w:vAlign w:val="center"/>
            <w:hideMark/>
          </w:tcPr>
          <w:p w14:paraId="4AD0A64E"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17-Aug-2025</w:t>
            </w:r>
          </w:p>
        </w:tc>
        <w:tc>
          <w:tcPr>
            <w:tcW w:w="2041" w:type="dxa"/>
            <w:vAlign w:val="center"/>
            <w:hideMark/>
          </w:tcPr>
          <w:p w14:paraId="4188ECB5"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31-Aug-2025</w:t>
            </w:r>
          </w:p>
        </w:tc>
        <w:tc>
          <w:tcPr>
            <w:tcW w:w="2430" w:type="dxa"/>
            <w:vAlign w:val="center"/>
            <w:hideMark/>
          </w:tcPr>
          <w:p w14:paraId="3CEDA496"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2</w:t>
            </w:r>
          </w:p>
        </w:tc>
      </w:tr>
      <w:tr w:rsidR="005226C1" w:rsidRPr="005226C1" w14:paraId="1726E108" w14:textId="77777777" w:rsidTr="005226C1">
        <w:tc>
          <w:tcPr>
            <w:tcW w:w="4860" w:type="dxa"/>
            <w:vAlign w:val="center"/>
            <w:hideMark/>
          </w:tcPr>
          <w:p w14:paraId="57817409"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Comparative Evaluation of All Models</w:t>
            </w:r>
          </w:p>
        </w:tc>
        <w:tc>
          <w:tcPr>
            <w:tcW w:w="1829" w:type="dxa"/>
            <w:vAlign w:val="center"/>
            <w:hideMark/>
          </w:tcPr>
          <w:p w14:paraId="1C4D698B"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15-Sep-2025</w:t>
            </w:r>
          </w:p>
        </w:tc>
        <w:tc>
          <w:tcPr>
            <w:tcW w:w="2041" w:type="dxa"/>
            <w:vAlign w:val="center"/>
            <w:hideMark/>
          </w:tcPr>
          <w:p w14:paraId="60D6BF07"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15-Oct-2025</w:t>
            </w:r>
          </w:p>
        </w:tc>
        <w:tc>
          <w:tcPr>
            <w:tcW w:w="2430" w:type="dxa"/>
            <w:vAlign w:val="center"/>
            <w:hideMark/>
          </w:tcPr>
          <w:p w14:paraId="296B5EF7"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4</w:t>
            </w:r>
          </w:p>
        </w:tc>
      </w:tr>
      <w:tr w:rsidR="005226C1" w:rsidRPr="005226C1" w14:paraId="122EFF4D" w14:textId="77777777" w:rsidTr="005226C1">
        <w:tc>
          <w:tcPr>
            <w:tcW w:w="4860" w:type="dxa"/>
            <w:vAlign w:val="center"/>
            <w:hideMark/>
          </w:tcPr>
          <w:p w14:paraId="4993A554"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Final Documentation</w:t>
            </w:r>
          </w:p>
        </w:tc>
        <w:tc>
          <w:tcPr>
            <w:tcW w:w="1829" w:type="dxa"/>
            <w:vAlign w:val="center"/>
            <w:hideMark/>
          </w:tcPr>
          <w:p w14:paraId="403A74E9"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10-Nov-2025</w:t>
            </w:r>
          </w:p>
        </w:tc>
        <w:tc>
          <w:tcPr>
            <w:tcW w:w="2041" w:type="dxa"/>
            <w:vAlign w:val="center"/>
            <w:hideMark/>
          </w:tcPr>
          <w:p w14:paraId="1DA3EFFB"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21-Nov-2025</w:t>
            </w:r>
          </w:p>
        </w:tc>
        <w:tc>
          <w:tcPr>
            <w:tcW w:w="2430" w:type="dxa"/>
            <w:vAlign w:val="center"/>
            <w:hideMark/>
          </w:tcPr>
          <w:p w14:paraId="353A21CA"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1.5</w:t>
            </w:r>
          </w:p>
        </w:tc>
      </w:tr>
      <w:tr w:rsidR="005226C1" w:rsidRPr="005226C1" w14:paraId="49400FF6" w14:textId="77777777" w:rsidTr="00867FD2">
        <w:trPr>
          <w:trHeight w:val="668"/>
        </w:trPr>
        <w:tc>
          <w:tcPr>
            <w:tcW w:w="4860" w:type="dxa"/>
            <w:vAlign w:val="center"/>
            <w:hideMark/>
          </w:tcPr>
          <w:p w14:paraId="3004FA4D"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Documentation (1st to last week)</w:t>
            </w:r>
          </w:p>
        </w:tc>
        <w:tc>
          <w:tcPr>
            <w:tcW w:w="1829" w:type="dxa"/>
            <w:vAlign w:val="center"/>
            <w:hideMark/>
          </w:tcPr>
          <w:p w14:paraId="4A0320D5"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17-Aug-2025</w:t>
            </w:r>
          </w:p>
        </w:tc>
        <w:tc>
          <w:tcPr>
            <w:tcW w:w="2041" w:type="dxa"/>
            <w:vAlign w:val="center"/>
            <w:hideMark/>
          </w:tcPr>
          <w:p w14:paraId="750F6271"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21-Nov-2025</w:t>
            </w:r>
          </w:p>
        </w:tc>
        <w:tc>
          <w:tcPr>
            <w:tcW w:w="2430" w:type="dxa"/>
            <w:vAlign w:val="center"/>
            <w:hideMark/>
          </w:tcPr>
          <w:p w14:paraId="6A408BCC" w14:textId="77777777" w:rsidR="005226C1" w:rsidRPr="005226C1" w:rsidRDefault="005226C1" w:rsidP="00993D28">
            <w:pPr>
              <w:rPr>
                <w:rFonts w:ascii="Times New Roman" w:hAnsi="Times New Roman" w:cs="Times New Roman"/>
                <w:sz w:val="28"/>
                <w:szCs w:val="28"/>
              </w:rPr>
            </w:pPr>
            <w:r w:rsidRPr="005226C1">
              <w:rPr>
                <w:rFonts w:ascii="Times New Roman" w:hAnsi="Times New Roman" w:cs="Times New Roman"/>
                <w:sz w:val="28"/>
                <w:szCs w:val="28"/>
              </w:rPr>
              <w:t>14</w:t>
            </w:r>
          </w:p>
        </w:tc>
      </w:tr>
    </w:tbl>
    <w:p w14:paraId="39A8D44C" w14:textId="77777777" w:rsidR="00862FDA" w:rsidRDefault="00862FDA" w:rsidP="002976D3">
      <w:pPr>
        <w:rPr>
          <w:rFonts w:ascii="Times New Roman" w:hAnsi="Times New Roman" w:cs="Times New Roman"/>
          <w:b/>
          <w:bCs/>
          <w:sz w:val="28"/>
          <w:szCs w:val="28"/>
        </w:rPr>
      </w:pPr>
    </w:p>
    <w:p w14:paraId="7FE314F1" w14:textId="77777777" w:rsidR="009C675A" w:rsidRPr="001E1D19" w:rsidRDefault="009C675A" w:rsidP="002976D3">
      <w:pPr>
        <w:rPr>
          <w:rFonts w:ascii="Times New Roman" w:hAnsi="Times New Roman" w:cs="Times New Roman"/>
          <w:b/>
          <w:bCs/>
          <w:sz w:val="32"/>
          <w:szCs w:val="32"/>
        </w:rPr>
      </w:pPr>
    </w:p>
    <w:p w14:paraId="724C25FC" w14:textId="77777777" w:rsidR="009C675A" w:rsidRPr="009C675A" w:rsidRDefault="009C675A" w:rsidP="009C675A">
      <w:pPr>
        <w:rPr>
          <w:rFonts w:ascii="Times New Roman" w:hAnsi="Times New Roman" w:cs="Times New Roman"/>
          <w:b/>
          <w:bCs/>
          <w:sz w:val="32"/>
          <w:szCs w:val="32"/>
        </w:rPr>
      </w:pPr>
      <w:r w:rsidRPr="009C675A">
        <w:rPr>
          <w:rFonts w:ascii="Times New Roman" w:hAnsi="Times New Roman" w:cs="Times New Roman"/>
          <w:b/>
          <w:bCs/>
          <w:sz w:val="32"/>
          <w:szCs w:val="32"/>
        </w:rPr>
        <w:t>4.2 Project Planning</w:t>
      </w:r>
    </w:p>
    <w:p w14:paraId="6E5A2AA2" w14:textId="77777777" w:rsidR="009C675A" w:rsidRPr="009C675A" w:rsidRDefault="009C675A" w:rsidP="009C675A">
      <w:pPr>
        <w:rPr>
          <w:rFonts w:ascii="Times New Roman" w:hAnsi="Times New Roman" w:cs="Times New Roman"/>
          <w:sz w:val="24"/>
          <w:szCs w:val="24"/>
        </w:rPr>
      </w:pPr>
      <w:r w:rsidRPr="009C675A">
        <w:rPr>
          <w:rFonts w:ascii="Times New Roman" w:hAnsi="Times New Roman" w:cs="Times New Roman"/>
          <w:sz w:val="24"/>
          <w:szCs w:val="24"/>
        </w:rPr>
        <w:t>The project planning phase involved breaking down the entire project into manageable tasks and scheduling them logically. The Gantt chart in Figure 4.1 shows the timeline for both the planning and implementation phases, outlining the major tasks and their respective deadlines. The documentation process, for instance, spans the entire duration of the project, from the first week to the last, to ensure continuous progress.</w:t>
      </w:r>
    </w:p>
    <w:p w14:paraId="426F0EA6" w14:textId="270ABB97" w:rsidR="009C675A" w:rsidRDefault="00707BA5" w:rsidP="00D61644">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17D1423" wp14:editId="1594EB28">
            <wp:extent cx="6484791" cy="3421380"/>
            <wp:effectExtent l="0" t="0" r="0" b="7620"/>
            <wp:docPr id="1827222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8520" cy="3449728"/>
                    </a:xfrm>
                    <a:prstGeom prst="rect">
                      <a:avLst/>
                    </a:prstGeom>
                    <a:noFill/>
                  </pic:spPr>
                </pic:pic>
              </a:graphicData>
            </a:graphic>
          </wp:inline>
        </w:drawing>
      </w:r>
    </w:p>
    <w:p w14:paraId="334CF1D5" w14:textId="1D071F73" w:rsidR="00862FDA" w:rsidRPr="00D61644" w:rsidRDefault="00D61644" w:rsidP="00D61644">
      <w:pPr>
        <w:jc w:val="center"/>
        <w:rPr>
          <w:rFonts w:ascii="Times New Roman" w:hAnsi="Times New Roman" w:cs="Times New Roman"/>
          <w:i/>
          <w:iCs/>
          <w:sz w:val="24"/>
          <w:szCs w:val="24"/>
        </w:rPr>
      </w:pPr>
      <w:r w:rsidRPr="00D61644">
        <w:rPr>
          <w:rFonts w:ascii="Times New Roman" w:hAnsi="Times New Roman" w:cs="Times New Roman"/>
          <w:i/>
          <w:iCs/>
          <w:sz w:val="24"/>
          <w:szCs w:val="24"/>
        </w:rPr>
        <w:t>Figure 4.1: Capstone Project Gantt Chart</w:t>
      </w:r>
    </w:p>
    <w:p w14:paraId="034C0743" w14:textId="77777777" w:rsidR="00862FDA" w:rsidRDefault="00862FDA" w:rsidP="002976D3">
      <w:pPr>
        <w:rPr>
          <w:rFonts w:ascii="Times New Roman" w:hAnsi="Times New Roman" w:cs="Times New Roman"/>
          <w:b/>
          <w:bCs/>
          <w:sz w:val="28"/>
          <w:szCs w:val="28"/>
        </w:rPr>
      </w:pPr>
    </w:p>
    <w:p w14:paraId="435F0B57" w14:textId="77777777" w:rsidR="00862FDA" w:rsidRDefault="00862FDA" w:rsidP="002976D3">
      <w:pPr>
        <w:rPr>
          <w:rFonts w:ascii="Times New Roman" w:hAnsi="Times New Roman" w:cs="Times New Roman"/>
          <w:b/>
          <w:bCs/>
          <w:sz w:val="28"/>
          <w:szCs w:val="28"/>
        </w:rPr>
      </w:pPr>
    </w:p>
    <w:p w14:paraId="131B0863" w14:textId="77777777" w:rsidR="00862FDA" w:rsidRDefault="00862FDA" w:rsidP="002976D3">
      <w:pPr>
        <w:rPr>
          <w:rFonts w:ascii="Times New Roman" w:hAnsi="Times New Roman" w:cs="Times New Roman"/>
          <w:b/>
          <w:bCs/>
          <w:sz w:val="28"/>
          <w:szCs w:val="28"/>
        </w:rPr>
      </w:pPr>
    </w:p>
    <w:p w14:paraId="3FCBB85F" w14:textId="47BBCAA7" w:rsidR="0034644A" w:rsidRPr="0034644A" w:rsidRDefault="00D56605" w:rsidP="0034644A">
      <w:pPr>
        <w:rPr>
          <w:rFonts w:ascii="Times New Roman" w:hAnsi="Times New Roman" w:cs="Times New Roman"/>
          <w:b/>
          <w:bCs/>
          <w:sz w:val="32"/>
          <w:szCs w:val="32"/>
        </w:rPr>
      </w:pPr>
      <w:r w:rsidRPr="00D56605">
        <w:rPr>
          <w:rFonts w:ascii="Times New Roman" w:hAnsi="Times New Roman" w:cs="Times New Roman"/>
          <w:b/>
          <w:bCs/>
          <w:sz w:val="32"/>
          <w:szCs w:val="32"/>
        </w:rPr>
        <w:t xml:space="preserve">4.3 </w:t>
      </w:r>
      <w:r w:rsidR="0034644A" w:rsidRPr="0034644A">
        <w:rPr>
          <w:rFonts w:ascii="Times New Roman" w:hAnsi="Times New Roman" w:cs="Times New Roman"/>
          <w:b/>
          <w:bCs/>
          <w:sz w:val="32"/>
          <w:szCs w:val="32"/>
        </w:rPr>
        <w:t>Project Budget</w:t>
      </w:r>
    </w:p>
    <w:p w14:paraId="056CF925" w14:textId="77777777" w:rsidR="0034644A" w:rsidRPr="0034644A" w:rsidRDefault="0034644A" w:rsidP="0034644A">
      <w:pPr>
        <w:rPr>
          <w:rFonts w:ascii="Times New Roman" w:hAnsi="Times New Roman" w:cs="Times New Roman"/>
          <w:sz w:val="24"/>
          <w:szCs w:val="24"/>
        </w:rPr>
      </w:pPr>
      <w:r w:rsidRPr="0034644A">
        <w:rPr>
          <w:rFonts w:ascii="Times New Roman" w:hAnsi="Times New Roman" w:cs="Times New Roman"/>
          <w:sz w:val="24"/>
          <w:szCs w:val="24"/>
        </w:rPr>
        <w:t xml:space="preserve">The budget for this project is minimal, as it is designed to be a </w:t>
      </w:r>
    </w:p>
    <w:p w14:paraId="7A4A8E8D" w14:textId="1D385668" w:rsidR="00862FDA" w:rsidRDefault="0034644A" w:rsidP="002976D3">
      <w:pPr>
        <w:rPr>
          <w:rFonts w:ascii="Times New Roman" w:hAnsi="Times New Roman" w:cs="Times New Roman"/>
          <w:sz w:val="24"/>
          <w:szCs w:val="24"/>
        </w:rPr>
      </w:pPr>
      <w:r w:rsidRPr="0034644A">
        <w:rPr>
          <w:rFonts w:ascii="Times New Roman" w:hAnsi="Times New Roman" w:cs="Times New Roman"/>
          <w:sz w:val="24"/>
          <w:szCs w:val="24"/>
        </w:rPr>
        <w:t xml:space="preserve">low-cost system. The project leverages a pre-existing laptop or PC with a GPU for processing and a smartphone or camera as an input device. All the required software, including Python, TensorFlow, and OpenCV, </w:t>
      </w:r>
      <w:r w:rsidR="00D56605">
        <w:rPr>
          <w:rFonts w:ascii="Times New Roman" w:hAnsi="Times New Roman" w:cs="Times New Roman"/>
          <w:sz w:val="24"/>
          <w:szCs w:val="24"/>
        </w:rPr>
        <w:t>is</w:t>
      </w:r>
      <w:r w:rsidRPr="0034644A">
        <w:rPr>
          <w:rFonts w:ascii="Times New Roman" w:hAnsi="Times New Roman" w:cs="Times New Roman"/>
          <w:sz w:val="24"/>
          <w:szCs w:val="24"/>
        </w:rPr>
        <w:t xml:space="preserve"> open-source and </w:t>
      </w:r>
      <w:r w:rsidR="00D56605">
        <w:rPr>
          <w:rFonts w:ascii="Times New Roman" w:hAnsi="Times New Roman" w:cs="Times New Roman"/>
          <w:sz w:val="24"/>
          <w:szCs w:val="24"/>
        </w:rPr>
        <w:t>does</w:t>
      </w:r>
      <w:r w:rsidRPr="0034644A">
        <w:rPr>
          <w:rFonts w:ascii="Times New Roman" w:hAnsi="Times New Roman" w:cs="Times New Roman"/>
          <w:sz w:val="24"/>
          <w:szCs w:val="24"/>
        </w:rPr>
        <w:t xml:space="preserve"> not </w:t>
      </w:r>
      <w:r w:rsidR="00D56605">
        <w:rPr>
          <w:rFonts w:ascii="Times New Roman" w:hAnsi="Times New Roman" w:cs="Times New Roman"/>
          <w:sz w:val="24"/>
          <w:szCs w:val="24"/>
        </w:rPr>
        <w:t>re</w:t>
      </w:r>
      <w:r w:rsidR="00DE57F6">
        <w:rPr>
          <w:rFonts w:ascii="Times New Roman" w:hAnsi="Times New Roman" w:cs="Times New Roman"/>
          <w:sz w:val="24"/>
          <w:szCs w:val="24"/>
        </w:rPr>
        <w:t>quire</w:t>
      </w:r>
      <w:r w:rsidRPr="0034644A">
        <w:rPr>
          <w:rFonts w:ascii="Times New Roman" w:hAnsi="Times New Roman" w:cs="Times New Roman"/>
          <w:sz w:val="24"/>
          <w:szCs w:val="24"/>
        </w:rPr>
        <w:t xml:space="preserve"> any cost. Therefore, the total budget for this project is close to zero</w:t>
      </w:r>
      <w:r w:rsidR="00D56605">
        <w:rPr>
          <w:rFonts w:ascii="Times New Roman" w:hAnsi="Times New Roman" w:cs="Times New Roman"/>
          <w:sz w:val="24"/>
          <w:szCs w:val="24"/>
        </w:rPr>
        <w:t>.</w:t>
      </w:r>
      <w:r w:rsidR="00DE57F6">
        <w:rPr>
          <w:rFonts w:ascii="Times New Roman" w:hAnsi="Times New Roman" w:cs="Times New Roman"/>
          <w:sz w:val="24"/>
          <w:szCs w:val="24"/>
        </w:rPr>
        <w:t xml:space="preserve"> </w:t>
      </w:r>
    </w:p>
    <w:p w14:paraId="182445C5" w14:textId="77777777" w:rsidR="00C64EAA" w:rsidRPr="00A34033" w:rsidRDefault="00C64EAA" w:rsidP="002976D3">
      <w:pPr>
        <w:rPr>
          <w:rFonts w:ascii="Times New Roman" w:hAnsi="Times New Roman" w:cs="Times New Roman"/>
          <w:sz w:val="24"/>
          <w:szCs w:val="24"/>
        </w:rPr>
      </w:pPr>
    </w:p>
    <w:p w14:paraId="7951731D" w14:textId="3F83FF87" w:rsidR="00EB04C3" w:rsidRPr="00EB04C3" w:rsidRDefault="00EB04C3" w:rsidP="00EB04C3">
      <w:pPr>
        <w:jc w:val="center"/>
        <w:rPr>
          <w:rFonts w:ascii="Times New Roman" w:hAnsi="Times New Roman" w:cs="Times New Roman"/>
          <w:i/>
          <w:iCs/>
          <w:sz w:val="24"/>
          <w:szCs w:val="24"/>
        </w:rPr>
      </w:pPr>
      <w:r w:rsidRPr="00EB04C3">
        <w:rPr>
          <w:rFonts w:ascii="Times New Roman" w:hAnsi="Times New Roman" w:cs="Times New Roman"/>
          <w:i/>
          <w:iCs/>
          <w:sz w:val="24"/>
          <w:szCs w:val="24"/>
        </w:rPr>
        <w:t>Table 4.2: Project Resources and Estimated Cost</w:t>
      </w:r>
    </w:p>
    <w:tbl>
      <w:tblPr>
        <w:tblW w:w="1071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3"/>
        <w:gridCol w:w="5211"/>
        <w:gridCol w:w="1276"/>
        <w:gridCol w:w="2700"/>
      </w:tblGrid>
      <w:tr w:rsidR="00EB04C3" w:rsidRPr="00EB04C3" w14:paraId="1A87092F" w14:textId="77777777" w:rsidTr="00FC33A0">
        <w:trPr>
          <w:tblHeader/>
        </w:trPr>
        <w:tc>
          <w:tcPr>
            <w:tcW w:w="1523" w:type="dxa"/>
            <w:vAlign w:val="center"/>
            <w:hideMark/>
          </w:tcPr>
          <w:p w14:paraId="44BA20F0" w14:textId="77777777" w:rsidR="00EB04C3" w:rsidRPr="00EB04C3" w:rsidRDefault="00EB04C3" w:rsidP="00EB04C3">
            <w:pPr>
              <w:rPr>
                <w:rFonts w:ascii="Times New Roman" w:hAnsi="Times New Roman" w:cs="Times New Roman"/>
                <w:b/>
                <w:bCs/>
                <w:sz w:val="28"/>
                <w:szCs w:val="28"/>
              </w:rPr>
            </w:pPr>
            <w:r w:rsidRPr="00EB04C3">
              <w:rPr>
                <w:rFonts w:ascii="Times New Roman" w:hAnsi="Times New Roman" w:cs="Times New Roman"/>
                <w:b/>
                <w:bCs/>
                <w:sz w:val="28"/>
                <w:szCs w:val="28"/>
              </w:rPr>
              <w:t>S.No</w:t>
            </w:r>
          </w:p>
        </w:tc>
        <w:tc>
          <w:tcPr>
            <w:tcW w:w="0" w:type="auto"/>
            <w:vAlign w:val="center"/>
            <w:hideMark/>
          </w:tcPr>
          <w:p w14:paraId="338E6557" w14:textId="77777777" w:rsidR="00EB04C3" w:rsidRPr="00EB04C3" w:rsidRDefault="00EB04C3" w:rsidP="00EB04C3">
            <w:pPr>
              <w:rPr>
                <w:rFonts w:ascii="Times New Roman" w:hAnsi="Times New Roman" w:cs="Times New Roman"/>
                <w:b/>
                <w:bCs/>
                <w:sz w:val="28"/>
                <w:szCs w:val="28"/>
              </w:rPr>
            </w:pPr>
            <w:r w:rsidRPr="00EB04C3">
              <w:rPr>
                <w:rFonts w:ascii="Times New Roman" w:hAnsi="Times New Roman" w:cs="Times New Roman"/>
                <w:b/>
                <w:bCs/>
                <w:sz w:val="28"/>
                <w:szCs w:val="28"/>
              </w:rPr>
              <w:t>Item Description</w:t>
            </w:r>
          </w:p>
        </w:tc>
        <w:tc>
          <w:tcPr>
            <w:tcW w:w="1276" w:type="dxa"/>
            <w:tcBorders>
              <w:bottom w:val="single" w:sz="4" w:space="0" w:color="auto"/>
            </w:tcBorders>
            <w:vAlign w:val="center"/>
            <w:hideMark/>
          </w:tcPr>
          <w:p w14:paraId="78D27F63" w14:textId="77777777" w:rsidR="00EB04C3" w:rsidRPr="00EB04C3" w:rsidRDefault="00EB04C3" w:rsidP="00EB04C3">
            <w:pPr>
              <w:rPr>
                <w:rFonts w:ascii="Times New Roman" w:hAnsi="Times New Roman" w:cs="Times New Roman"/>
                <w:b/>
                <w:bCs/>
                <w:sz w:val="28"/>
                <w:szCs w:val="28"/>
              </w:rPr>
            </w:pPr>
            <w:r w:rsidRPr="00EB04C3">
              <w:rPr>
                <w:rFonts w:ascii="Times New Roman" w:hAnsi="Times New Roman" w:cs="Times New Roman"/>
                <w:b/>
                <w:bCs/>
                <w:sz w:val="28"/>
                <w:szCs w:val="28"/>
              </w:rPr>
              <w:t>Quantity</w:t>
            </w:r>
          </w:p>
        </w:tc>
        <w:tc>
          <w:tcPr>
            <w:tcW w:w="2700" w:type="dxa"/>
            <w:tcBorders>
              <w:bottom w:val="single" w:sz="4" w:space="0" w:color="auto"/>
            </w:tcBorders>
            <w:vAlign w:val="center"/>
            <w:hideMark/>
          </w:tcPr>
          <w:p w14:paraId="3E6DEF6D" w14:textId="77777777" w:rsidR="00EB04C3" w:rsidRPr="00EB04C3" w:rsidRDefault="00EB04C3" w:rsidP="00EB04C3">
            <w:pPr>
              <w:rPr>
                <w:rFonts w:ascii="Times New Roman" w:hAnsi="Times New Roman" w:cs="Times New Roman"/>
                <w:b/>
                <w:bCs/>
                <w:sz w:val="28"/>
                <w:szCs w:val="28"/>
              </w:rPr>
            </w:pPr>
            <w:r w:rsidRPr="00EB04C3">
              <w:rPr>
                <w:rFonts w:ascii="Times New Roman" w:hAnsi="Times New Roman" w:cs="Times New Roman"/>
                <w:b/>
                <w:bCs/>
                <w:sz w:val="28"/>
                <w:szCs w:val="28"/>
              </w:rPr>
              <w:t>Estimated Cost</w:t>
            </w:r>
          </w:p>
        </w:tc>
      </w:tr>
      <w:tr w:rsidR="00EB04C3" w:rsidRPr="00EB04C3" w14:paraId="1E36FC46" w14:textId="77777777" w:rsidTr="00FC33A0">
        <w:tc>
          <w:tcPr>
            <w:tcW w:w="1523" w:type="dxa"/>
            <w:tcBorders>
              <w:bottom w:val="single" w:sz="4" w:space="0" w:color="auto"/>
            </w:tcBorders>
            <w:vAlign w:val="center"/>
            <w:hideMark/>
          </w:tcPr>
          <w:p w14:paraId="497808B8" w14:textId="77777777" w:rsidR="00EB04C3" w:rsidRPr="00EB04C3" w:rsidRDefault="00EB04C3" w:rsidP="00EB04C3">
            <w:pPr>
              <w:rPr>
                <w:rFonts w:ascii="Times New Roman" w:hAnsi="Times New Roman" w:cs="Times New Roman"/>
                <w:b/>
                <w:bCs/>
                <w:sz w:val="28"/>
                <w:szCs w:val="28"/>
              </w:rPr>
            </w:pPr>
            <w:r w:rsidRPr="00EB04C3">
              <w:rPr>
                <w:rFonts w:ascii="Times New Roman" w:hAnsi="Times New Roman" w:cs="Times New Roman"/>
                <w:b/>
                <w:bCs/>
                <w:sz w:val="28"/>
                <w:szCs w:val="28"/>
              </w:rPr>
              <w:t>1</w:t>
            </w:r>
          </w:p>
        </w:tc>
        <w:tc>
          <w:tcPr>
            <w:tcW w:w="0" w:type="auto"/>
            <w:vAlign w:val="center"/>
            <w:hideMark/>
          </w:tcPr>
          <w:p w14:paraId="1CF360F9" w14:textId="77777777" w:rsidR="00EB04C3" w:rsidRPr="00EB04C3" w:rsidRDefault="00EB04C3" w:rsidP="00EB04C3">
            <w:pPr>
              <w:rPr>
                <w:rFonts w:ascii="Times New Roman" w:hAnsi="Times New Roman" w:cs="Times New Roman"/>
                <w:b/>
                <w:bCs/>
                <w:sz w:val="28"/>
                <w:szCs w:val="28"/>
              </w:rPr>
            </w:pPr>
            <w:r w:rsidRPr="00EB04C3">
              <w:rPr>
                <w:rFonts w:ascii="Times New Roman" w:hAnsi="Times New Roman" w:cs="Times New Roman"/>
                <w:b/>
                <w:bCs/>
                <w:sz w:val="28"/>
                <w:szCs w:val="28"/>
              </w:rPr>
              <w:t>Hardware</w:t>
            </w:r>
          </w:p>
        </w:tc>
        <w:tc>
          <w:tcPr>
            <w:tcW w:w="1276" w:type="dxa"/>
            <w:tcBorders>
              <w:right w:val="nil"/>
            </w:tcBorders>
            <w:vAlign w:val="center"/>
            <w:hideMark/>
          </w:tcPr>
          <w:p w14:paraId="3FDBFA09" w14:textId="77777777" w:rsidR="00EB04C3" w:rsidRPr="00EB04C3" w:rsidRDefault="00EB04C3" w:rsidP="00EB04C3">
            <w:pPr>
              <w:rPr>
                <w:rFonts w:ascii="Times New Roman" w:hAnsi="Times New Roman" w:cs="Times New Roman"/>
                <w:sz w:val="28"/>
                <w:szCs w:val="28"/>
              </w:rPr>
            </w:pPr>
          </w:p>
        </w:tc>
        <w:tc>
          <w:tcPr>
            <w:tcW w:w="2700" w:type="dxa"/>
            <w:tcBorders>
              <w:left w:val="nil"/>
            </w:tcBorders>
            <w:vAlign w:val="center"/>
            <w:hideMark/>
          </w:tcPr>
          <w:p w14:paraId="75141358" w14:textId="77777777" w:rsidR="00EB04C3" w:rsidRPr="00EB04C3" w:rsidRDefault="00EB04C3" w:rsidP="00EB04C3">
            <w:pPr>
              <w:rPr>
                <w:rFonts w:ascii="Times New Roman" w:hAnsi="Times New Roman" w:cs="Times New Roman"/>
                <w:sz w:val="28"/>
                <w:szCs w:val="28"/>
              </w:rPr>
            </w:pPr>
          </w:p>
        </w:tc>
      </w:tr>
      <w:tr w:rsidR="00EB04C3" w:rsidRPr="00EB04C3" w14:paraId="2FE0E554" w14:textId="77777777" w:rsidTr="00FC33A0">
        <w:tc>
          <w:tcPr>
            <w:tcW w:w="1523" w:type="dxa"/>
            <w:tcBorders>
              <w:bottom w:val="nil"/>
            </w:tcBorders>
            <w:vAlign w:val="center"/>
            <w:hideMark/>
          </w:tcPr>
          <w:p w14:paraId="3E78D316" w14:textId="77777777" w:rsidR="00EB04C3" w:rsidRPr="00EB04C3" w:rsidRDefault="00EB04C3" w:rsidP="00EB04C3">
            <w:pPr>
              <w:rPr>
                <w:rFonts w:ascii="Times New Roman" w:hAnsi="Times New Roman" w:cs="Times New Roman"/>
                <w:sz w:val="28"/>
                <w:szCs w:val="28"/>
              </w:rPr>
            </w:pPr>
          </w:p>
        </w:tc>
        <w:tc>
          <w:tcPr>
            <w:tcW w:w="0" w:type="auto"/>
            <w:vAlign w:val="center"/>
            <w:hideMark/>
          </w:tcPr>
          <w:p w14:paraId="3C46BBAC" w14:textId="77777777" w:rsidR="00EB04C3" w:rsidRPr="00EB04C3" w:rsidRDefault="00EB04C3" w:rsidP="00EB04C3">
            <w:pPr>
              <w:rPr>
                <w:rFonts w:ascii="Times New Roman" w:hAnsi="Times New Roman" w:cs="Times New Roman"/>
                <w:sz w:val="28"/>
                <w:szCs w:val="28"/>
              </w:rPr>
            </w:pPr>
            <w:r w:rsidRPr="00EB04C3">
              <w:rPr>
                <w:rFonts w:ascii="Times New Roman" w:hAnsi="Times New Roman" w:cs="Times New Roman"/>
                <w:sz w:val="28"/>
                <w:szCs w:val="28"/>
              </w:rPr>
              <w:t>Laptop/PC with GPU</w:t>
            </w:r>
          </w:p>
        </w:tc>
        <w:tc>
          <w:tcPr>
            <w:tcW w:w="1276" w:type="dxa"/>
            <w:vAlign w:val="center"/>
            <w:hideMark/>
          </w:tcPr>
          <w:p w14:paraId="009A96AC" w14:textId="77777777" w:rsidR="00EB04C3" w:rsidRPr="00EB04C3" w:rsidRDefault="00EB04C3" w:rsidP="00EB04C3">
            <w:pPr>
              <w:rPr>
                <w:rFonts w:ascii="Times New Roman" w:hAnsi="Times New Roman" w:cs="Times New Roman"/>
                <w:sz w:val="28"/>
                <w:szCs w:val="28"/>
              </w:rPr>
            </w:pPr>
            <w:r w:rsidRPr="00EB04C3">
              <w:rPr>
                <w:rFonts w:ascii="Times New Roman" w:hAnsi="Times New Roman" w:cs="Times New Roman"/>
                <w:sz w:val="28"/>
                <w:szCs w:val="28"/>
              </w:rPr>
              <w:t>1</w:t>
            </w:r>
          </w:p>
        </w:tc>
        <w:tc>
          <w:tcPr>
            <w:tcW w:w="2700" w:type="dxa"/>
            <w:vAlign w:val="center"/>
            <w:hideMark/>
          </w:tcPr>
          <w:p w14:paraId="4592E826" w14:textId="77777777" w:rsidR="00EB04C3" w:rsidRPr="00EB04C3" w:rsidRDefault="00EB04C3" w:rsidP="00EB04C3">
            <w:pPr>
              <w:rPr>
                <w:rFonts w:ascii="Times New Roman" w:hAnsi="Times New Roman" w:cs="Times New Roman"/>
                <w:sz w:val="28"/>
                <w:szCs w:val="28"/>
              </w:rPr>
            </w:pPr>
            <w:r w:rsidRPr="00EB04C3">
              <w:rPr>
                <w:rFonts w:ascii="Times New Roman" w:hAnsi="Times New Roman" w:cs="Times New Roman"/>
                <w:sz w:val="28"/>
                <w:szCs w:val="28"/>
              </w:rPr>
              <w:t>Pre-existing</w:t>
            </w:r>
          </w:p>
        </w:tc>
      </w:tr>
      <w:tr w:rsidR="00EB04C3" w:rsidRPr="00EB04C3" w14:paraId="3F797623" w14:textId="77777777" w:rsidTr="00A34033">
        <w:tc>
          <w:tcPr>
            <w:tcW w:w="1523" w:type="dxa"/>
            <w:tcBorders>
              <w:top w:val="nil"/>
            </w:tcBorders>
            <w:vAlign w:val="center"/>
            <w:hideMark/>
          </w:tcPr>
          <w:p w14:paraId="61CA9F8E" w14:textId="77777777" w:rsidR="00EB04C3" w:rsidRPr="00EB04C3" w:rsidRDefault="00EB04C3" w:rsidP="00EB04C3">
            <w:pPr>
              <w:rPr>
                <w:rFonts w:ascii="Times New Roman" w:hAnsi="Times New Roman" w:cs="Times New Roman"/>
                <w:sz w:val="28"/>
                <w:szCs w:val="28"/>
              </w:rPr>
            </w:pPr>
          </w:p>
        </w:tc>
        <w:tc>
          <w:tcPr>
            <w:tcW w:w="0" w:type="auto"/>
            <w:vAlign w:val="center"/>
            <w:hideMark/>
          </w:tcPr>
          <w:p w14:paraId="3557F4D6" w14:textId="77777777" w:rsidR="00EB04C3" w:rsidRPr="00EB04C3" w:rsidRDefault="00EB04C3" w:rsidP="00EB04C3">
            <w:pPr>
              <w:rPr>
                <w:rFonts w:ascii="Times New Roman" w:hAnsi="Times New Roman" w:cs="Times New Roman"/>
                <w:sz w:val="28"/>
                <w:szCs w:val="28"/>
              </w:rPr>
            </w:pPr>
            <w:r w:rsidRPr="00EB04C3">
              <w:rPr>
                <w:rFonts w:ascii="Times New Roman" w:hAnsi="Times New Roman" w:cs="Times New Roman"/>
                <w:sz w:val="28"/>
                <w:szCs w:val="28"/>
              </w:rPr>
              <w:t>Input Device (Smartphone/Camera)</w:t>
            </w:r>
          </w:p>
        </w:tc>
        <w:tc>
          <w:tcPr>
            <w:tcW w:w="1276" w:type="dxa"/>
            <w:tcBorders>
              <w:bottom w:val="single" w:sz="4" w:space="0" w:color="auto"/>
            </w:tcBorders>
            <w:vAlign w:val="center"/>
            <w:hideMark/>
          </w:tcPr>
          <w:p w14:paraId="0A587EF3" w14:textId="77777777" w:rsidR="00EB04C3" w:rsidRPr="00EB04C3" w:rsidRDefault="00EB04C3" w:rsidP="00EB04C3">
            <w:pPr>
              <w:rPr>
                <w:rFonts w:ascii="Times New Roman" w:hAnsi="Times New Roman" w:cs="Times New Roman"/>
                <w:sz w:val="28"/>
                <w:szCs w:val="28"/>
              </w:rPr>
            </w:pPr>
            <w:r w:rsidRPr="00EB04C3">
              <w:rPr>
                <w:rFonts w:ascii="Times New Roman" w:hAnsi="Times New Roman" w:cs="Times New Roman"/>
                <w:sz w:val="28"/>
                <w:szCs w:val="28"/>
              </w:rPr>
              <w:t>1</w:t>
            </w:r>
          </w:p>
        </w:tc>
        <w:tc>
          <w:tcPr>
            <w:tcW w:w="2700" w:type="dxa"/>
            <w:tcBorders>
              <w:bottom w:val="single" w:sz="4" w:space="0" w:color="auto"/>
            </w:tcBorders>
            <w:vAlign w:val="center"/>
            <w:hideMark/>
          </w:tcPr>
          <w:p w14:paraId="000AF584" w14:textId="77777777" w:rsidR="00EB04C3" w:rsidRPr="00EB04C3" w:rsidRDefault="00EB04C3" w:rsidP="00EB04C3">
            <w:pPr>
              <w:rPr>
                <w:rFonts w:ascii="Times New Roman" w:hAnsi="Times New Roman" w:cs="Times New Roman"/>
                <w:sz w:val="28"/>
                <w:szCs w:val="28"/>
              </w:rPr>
            </w:pPr>
            <w:r w:rsidRPr="00EB04C3">
              <w:rPr>
                <w:rFonts w:ascii="Times New Roman" w:hAnsi="Times New Roman" w:cs="Times New Roman"/>
                <w:sz w:val="28"/>
                <w:szCs w:val="28"/>
              </w:rPr>
              <w:t>Pre-existing</w:t>
            </w:r>
          </w:p>
        </w:tc>
      </w:tr>
      <w:tr w:rsidR="00A34033" w:rsidRPr="00EB04C3" w14:paraId="6FABFF9A" w14:textId="77777777" w:rsidTr="00A34033">
        <w:tc>
          <w:tcPr>
            <w:tcW w:w="1523" w:type="dxa"/>
            <w:vAlign w:val="center"/>
            <w:hideMark/>
          </w:tcPr>
          <w:p w14:paraId="31B5E480" w14:textId="77777777" w:rsidR="00A34033" w:rsidRPr="00EB04C3" w:rsidRDefault="00A34033" w:rsidP="00A34033">
            <w:pPr>
              <w:rPr>
                <w:rFonts w:ascii="Times New Roman" w:hAnsi="Times New Roman" w:cs="Times New Roman"/>
                <w:b/>
                <w:bCs/>
                <w:sz w:val="28"/>
                <w:szCs w:val="28"/>
              </w:rPr>
            </w:pPr>
            <w:r w:rsidRPr="00EB04C3">
              <w:rPr>
                <w:rFonts w:ascii="Times New Roman" w:hAnsi="Times New Roman" w:cs="Times New Roman"/>
                <w:b/>
                <w:bCs/>
                <w:sz w:val="28"/>
                <w:szCs w:val="28"/>
              </w:rPr>
              <w:t>2</w:t>
            </w:r>
          </w:p>
        </w:tc>
        <w:tc>
          <w:tcPr>
            <w:tcW w:w="0" w:type="auto"/>
            <w:vAlign w:val="center"/>
            <w:hideMark/>
          </w:tcPr>
          <w:p w14:paraId="2A0BC410" w14:textId="77777777" w:rsidR="00A34033" w:rsidRPr="00EB04C3" w:rsidRDefault="00A34033" w:rsidP="00A34033">
            <w:pPr>
              <w:rPr>
                <w:rFonts w:ascii="Times New Roman" w:hAnsi="Times New Roman" w:cs="Times New Roman"/>
                <w:b/>
                <w:bCs/>
                <w:sz w:val="28"/>
                <w:szCs w:val="28"/>
              </w:rPr>
            </w:pPr>
            <w:r w:rsidRPr="00EB04C3">
              <w:rPr>
                <w:rFonts w:ascii="Times New Roman" w:hAnsi="Times New Roman" w:cs="Times New Roman"/>
                <w:b/>
                <w:bCs/>
                <w:sz w:val="28"/>
                <w:szCs w:val="28"/>
              </w:rPr>
              <w:t>Software</w:t>
            </w:r>
          </w:p>
        </w:tc>
        <w:tc>
          <w:tcPr>
            <w:tcW w:w="1276" w:type="dxa"/>
            <w:tcBorders>
              <w:right w:val="nil"/>
            </w:tcBorders>
            <w:vAlign w:val="center"/>
          </w:tcPr>
          <w:p w14:paraId="206D712E" w14:textId="77777777" w:rsidR="00A34033" w:rsidRPr="00EB04C3" w:rsidRDefault="00A34033" w:rsidP="00A34033">
            <w:pPr>
              <w:rPr>
                <w:rFonts w:ascii="Times New Roman" w:hAnsi="Times New Roman" w:cs="Times New Roman"/>
                <w:sz w:val="28"/>
                <w:szCs w:val="28"/>
              </w:rPr>
            </w:pPr>
          </w:p>
        </w:tc>
        <w:tc>
          <w:tcPr>
            <w:tcW w:w="2700" w:type="dxa"/>
            <w:tcBorders>
              <w:left w:val="nil"/>
            </w:tcBorders>
            <w:vAlign w:val="center"/>
            <w:hideMark/>
          </w:tcPr>
          <w:p w14:paraId="219BC39C" w14:textId="77777777" w:rsidR="00A34033" w:rsidRPr="00EB04C3" w:rsidRDefault="00A34033" w:rsidP="00A34033">
            <w:pPr>
              <w:rPr>
                <w:rFonts w:ascii="Times New Roman" w:hAnsi="Times New Roman" w:cs="Times New Roman"/>
                <w:sz w:val="28"/>
                <w:szCs w:val="28"/>
              </w:rPr>
            </w:pPr>
          </w:p>
        </w:tc>
      </w:tr>
      <w:tr w:rsidR="00A34033" w:rsidRPr="00EB04C3" w14:paraId="326238EC" w14:textId="77777777" w:rsidTr="00FC33A0">
        <w:tc>
          <w:tcPr>
            <w:tcW w:w="1523" w:type="dxa"/>
            <w:vAlign w:val="center"/>
            <w:hideMark/>
          </w:tcPr>
          <w:p w14:paraId="34799F2C" w14:textId="77777777" w:rsidR="00A34033" w:rsidRPr="00EB04C3" w:rsidRDefault="00A34033" w:rsidP="00A34033">
            <w:pPr>
              <w:rPr>
                <w:rFonts w:ascii="Times New Roman" w:hAnsi="Times New Roman" w:cs="Times New Roman"/>
                <w:sz w:val="28"/>
                <w:szCs w:val="28"/>
              </w:rPr>
            </w:pPr>
          </w:p>
        </w:tc>
        <w:tc>
          <w:tcPr>
            <w:tcW w:w="0" w:type="auto"/>
            <w:vAlign w:val="center"/>
            <w:hideMark/>
          </w:tcPr>
          <w:p w14:paraId="38DC27F0" w14:textId="77777777" w:rsidR="00A34033" w:rsidRPr="00EB04C3" w:rsidRDefault="00A34033" w:rsidP="00A34033">
            <w:pPr>
              <w:rPr>
                <w:rFonts w:ascii="Times New Roman" w:hAnsi="Times New Roman" w:cs="Times New Roman"/>
                <w:sz w:val="28"/>
                <w:szCs w:val="28"/>
              </w:rPr>
            </w:pPr>
            <w:r w:rsidRPr="00EB04C3">
              <w:rPr>
                <w:rFonts w:ascii="Times New Roman" w:hAnsi="Times New Roman" w:cs="Times New Roman"/>
                <w:sz w:val="28"/>
                <w:szCs w:val="28"/>
              </w:rPr>
              <w:t>Open-source Libraries (Python, TensorFlow, etc.)</w:t>
            </w:r>
          </w:p>
        </w:tc>
        <w:tc>
          <w:tcPr>
            <w:tcW w:w="1276" w:type="dxa"/>
            <w:vAlign w:val="center"/>
            <w:hideMark/>
          </w:tcPr>
          <w:p w14:paraId="70F4EA91" w14:textId="77777777" w:rsidR="00A34033" w:rsidRPr="00EB04C3" w:rsidRDefault="00A34033" w:rsidP="00A34033">
            <w:pPr>
              <w:rPr>
                <w:rFonts w:ascii="Times New Roman" w:hAnsi="Times New Roman" w:cs="Times New Roman"/>
                <w:sz w:val="28"/>
                <w:szCs w:val="28"/>
              </w:rPr>
            </w:pPr>
            <w:r w:rsidRPr="00EB04C3">
              <w:rPr>
                <w:rFonts w:ascii="Times New Roman" w:hAnsi="Times New Roman" w:cs="Times New Roman"/>
                <w:sz w:val="28"/>
                <w:szCs w:val="28"/>
              </w:rPr>
              <w:t>-</w:t>
            </w:r>
          </w:p>
        </w:tc>
        <w:tc>
          <w:tcPr>
            <w:tcW w:w="2700" w:type="dxa"/>
            <w:vAlign w:val="center"/>
            <w:hideMark/>
          </w:tcPr>
          <w:p w14:paraId="7ED7A858" w14:textId="77777777" w:rsidR="00A34033" w:rsidRPr="00EB04C3" w:rsidRDefault="00A34033" w:rsidP="00A34033">
            <w:pPr>
              <w:rPr>
                <w:rFonts w:ascii="Times New Roman" w:hAnsi="Times New Roman" w:cs="Times New Roman"/>
                <w:sz w:val="28"/>
                <w:szCs w:val="28"/>
              </w:rPr>
            </w:pPr>
            <w:r w:rsidRPr="00EB04C3">
              <w:rPr>
                <w:rFonts w:ascii="Times New Roman" w:hAnsi="Times New Roman" w:cs="Times New Roman"/>
                <w:sz w:val="28"/>
                <w:szCs w:val="28"/>
              </w:rPr>
              <w:t>₹0</w:t>
            </w:r>
          </w:p>
        </w:tc>
      </w:tr>
    </w:tbl>
    <w:p w14:paraId="095B3BD4" w14:textId="77777777" w:rsidR="00862FDA" w:rsidRPr="008416C3" w:rsidRDefault="00862FDA" w:rsidP="002976D3">
      <w:pPr>
        <w:rPr>
          <w:rFonts w:ascii="Times New Roman" w:hAnsi="Times New Roman" w:cs="Times New Roman"/>
          <w:sz w:val="28"/>
          <w:szCs w:val="28"/>
        </w:rPr>
      </w:pPr>
    </w:p>
    <w:p w14:paraId="4B8CC6DA" w14:textId="77777777" w:rsidR="00862FDA" w:rsidRDefault="00862FDA" w:rsidP="002976D3">
      <w:pPr>
        <w:rPr>
          <w:rFonts w:ascii="Times New Roman" w:hAnsi="Times New Roman" w:cs="Times New Roman"/>
          <w:b/>
          <w:bCs/>
          <w:sz w:val="28"/>
          <w:szCs w:val="28"/>
        </w:rPr>
      </w:pPr>
    </w:p>
    <w:p w14:paraId="35DFD3E2" w14:textId="77777777" w:rsidR="00862FDA" w:rsidRDefault="00862FDA" w:rsidP="002976D3">
      <w:pPr>
        <w:rPr>
          <w:rFonts w:ascii="Times New Roman" w:hAnsi="Times New Roman" w:cs="Times New Roman"/>
          <w:b/>
          <w:bCs/>
          <w:sz w:val="28"/>
          <w:szCs w:val="28"/>
        </w:rPr>
      </w:pPr>
    </w:p>
    <w:p w14:paraId="608CAF9A" w14:textId="77777777" w:rsidR="00862FDA" w:rsidRDefault="00862FDA" w:rsidP="002976D3">
      <w:pPr>
        <w:rPr>
          <w:rFonts w:ascii="Times New Roman" w:hAnsi="Times New Roman" w:cs="Times New Roman"/>
          <w:b/>
          <w:bCs/>
          <w:sz w:val="28"/>
          <w:szCs w:val="28"/>
        </w:rPr>
      </w:pPr>
    </w:p>
    <w:p w14:paraId="0E3E74F2" w14:textId="77777777" w:rsidR="00862FDA" w:rsidRDefault="00862FDA" w:rsidP="002976D3">
      <w:pPr>
        <w:rPr>
          <w:rFonts w:ascii="Times New Roman" w:hAnsi="Times New Roman" w:cs="Times New Roman"/>
          <w:b/>
          <w:bCs/>
          <w:sz w:val="28"/>
          <w:szCs w:val="28"/>
        </w:rPr>
      </w:pPr>
    </w:p>
    <w:p w14:paraId="194D8535" w14:textId="77777777" w:rsidR="00862FDA" w:rsidRDefault="00862FDA" w:rsidP="002976D3">
      <w:pPr>
        <w:rPr>
          <w:rFonts w:ascii="Times New Roman" w:hAnsi="Times New Roman" w:cs="Times New Roman"/>
          <w:b/>
          <w:bCs/>
          <w:sz w:val="28"/>
          <w:szCs w:val="28"/>
        </w:rPr>
      </w:pPr>
    </w:p>
    <w:p w14:paraId="575689DC" w14:textId="77777777" w:rsidR="00862FDA" w:rsidRDefault="00862FDA" w:rsidP="002976D3">
      <w:pPr>
        <w:rPr>
          <w:rFonts w:ascii="Times New Roman" w:hAnsi="Times New Roman" w:cs="Times New Roman"/>
          <w:b/>
          <w:bCs/>
          <w:sz w:val="28"/>
          <w:szCs w:val="28"/>
        </w:rPr>
      </w:pPr>
    </w:p>
    <w:p w14:paraId="792FD75D" w14:textId="77777777" w:rsidR="00862FDA" w:rsidRDefault="00862FDA" w:rsidP="002976D3">
      <w:pPr>
        <w:rPr>
          <w:rFonts w:ascii="Times New Roman" w:hAnsi="Times New Roman" w:cs="Times New Roman"/>
          <w:b/>
          <w:bCs/>
          <w:sz w:val="28"/>
          <w:szCs w:val="28"/>
        </w:rPr>
      </w:pPr>
    </w:p>
    <w:p w14:paraId="55B79289" w14:textId="77777777" w:rsidR="00862FDA" w:rsidRDefault="00862FDA" w:rsidP="002976D3">
      <w:pPr>
        <w:rPr>
          <w:rFonts w:ascii="Times New Roman" w:hAnsi="Times New Roman" w:cs="Times New Roman"/>
          <w:b/>
          <w:bCs/>
          <w:sz w:val="28"/>
          <w:szCs w:val="28"/>
        </w:rPr>
      </w:pPr>
    </w:p>
    <w:p w14:paraId="01395952" w14:textId="77777777" w:rsidR="00150998" w:rsidRDefault="00150998" w:rsidP="002976D3">
      <w:pPr>
        <w:rPr>
          <w:rFonts w:ascii="Times New Roman" w:hAnsi="Times New Roman" w:cs="Times New Roman"/>
          <w:b/>
          <w:bCs/>
          <w:sz w:val="28"/>
          <w:szCs w:val="28"/>
        </w:rPr>
      </w:pPr>
    </w:p>
    <w:p w14:paraId="598C4DDF" w14:textId="77777777" w:rsidR="00150998" w:rsidRDefault="00150998" w:rsidP="002976D3">
      <w:pPr>
        <w:rPr>
          <w:rFonts w:ascii="Times New Roman" w:hAnsi="Times New Roman" w:cs="Times New Roman"/>
          <w:b/>
          <w:bCs/>
          <w:sz w:val="28"/>
          <w:szCs w:val="28"/>
        </w:rPr>
      </w:pPr>
    </w:p>
    <w:p w14:paraId="30B80E86" w14:textId="77777777" w:rsidR="00150998" w:rsidRDefault="00150998" w:rsidP="002976D3">
      <w:pPr>
        <w:rPr>
          <w:rFonts w:ascii="Times New Roman" w:hAnsi="Times New Roman" w:cs="Times New Roman"/>
          <w:b/>
          <w:bCs/>
          <w:sz w:val="28"/>
          <w:szCs w:val="28"/>
        </w:rPr>
      </w:pPr>
    </w:p>
    <w:p w14:paraId="6D473F5E" w14:textId="77777777" w:rsidR="00150998" w:rsidRDefault="00150998" w:rsidP="002976D3">
      <w:pPr>
        <w:rPr>
          <w:rFonts w:ascii="Times New Roman" w:hAnsi="Times New Roman" w:cs="Times New Roman"/>
          <w:b/>
          <w:bCs/>
          <w:sz w:val="28"/>
          <w:szCs w:val="28"/>
        </w:rPr>
      </w:pPr>
    </w:p>
    <w:p w14:paraId="5D72A86E" w14:textId="77777777" w:rsidR="00150998" w:rsidRDefault="00150998" w:rsidP="002976D3">
      <w:pPr>
        <w:rPr>
          <w:rFonts w:ascii="Times New Roman" w:hAnsi="Times New Roman" w:cs="Times New Roman"/>
          <w:b/>
          <w:bCs/>
          <w:sz w:val="28"/>
          <w:szCs w:val="28"/>
        </w:rPr>
      </w:pPr>
    </w:p>
    <w:p w14:paraId="2BE13A42" w14:textId="77777777" w:rsidR="00150998" w:rsidRDefault="00150998" w:rsidP="002976D3">
      <w:pPr>
        <w:rPr>
          <w:rFonts w:ascii="Times New Roman" w:hAnsi="Times New Roman" w:cs="Times New Roman"/>
          <w:b/>
          <w:bCs/>
          <w:sz w:val="28"/>
          <w:szCs w:val="28"/>
        </w:rPr>
      </w:pPr>
    </w:p>
    <w:p w14:paraId="538CFD73" w14:textId="77777777" w:rsidR="00150998" w:rsidRDefault="00150998" w:rsidP="002976D3">
      <w:pPr>
        <w:rPr>
          <w:rFonts w:ascii="Times New Roman" w:hAnsi="Times New Roman" w:cs="Times New Roman"/>
          <w:b/>
          <w:bCs/>
          <w:sz w:val="28"/>
          <w:szCs w:val="28"/>
        </w:rPr>
      </w:pPr>
    </w:p>
    <w:p w14:paraId="2A1C4BA8" w14:textId="77777777" w:rsidR="00150998" w:rsidRDefault="00150998" w:rsidP="002976D3">
      <w:pPr>
        <w:rPr>
          <w:rFonts w:ascii="Times New Roman" w:hAnsi="Times New Roman" w:cs="Times New Roman"/>
          <w:b/>
          <w:bCs/>
          <w:sz w:val="28"/>
          <w:szCs w:val="28"/>
        </w:rPr>
      </w:pPr>
    </w:p>
    <w:p w14:paraId="7810AE09" w14:textId="7EFCB371" w:rsidR="0038333F" w:rsidRPr="00AE33C0" w:rsidRDefault="0038333F" w:rsidP="0038333F">
      <w:pPr>
        <w:jc w:val="center"/>
        <w:rPr>
          <w:rFonts w:ascii="Times New Roman" w:hAnsi="Times New Roman" w:cs="Times New Roman"/>
          <w:sz w:val="28"/>
          <w:szCs w:val="40"/>
        </w:rPr>
      </w:pPr>
      <w:r w:rsidRPr="00AE33C0">
        <w:rPr>
          <w:rFonts w:ascii="Times New Roman" w:hAnsi="Times New Roman" w:cs="Times New Roman"/>
          <w:sz w:val="28"/>
          <w:szCs w:val="40"/>
        </w:rPr>
        <w:lastRenderedPageBreak/>
        <w:t xml:space="preserve">Chapter </w:t>
      </w:r>
      <w:r w:rsidR="00F2717C">
        <w:rPr>
          <w:rFonts w:ascii="Times New Roman" w:hAnsi="Times New Roman" w:cs="Times New Roman"/>
          <w:sz w:val="28"/>
          <w:szCs w:val="40"/>
        </w:rPr>
        <w:t>5</w:t>
      </w:r>
    </w:p>
    <w:p w14:paraId="32F18056" w14:textId="3E37D9FB" w:rsidR="0038333F" w:rsidRPr="0038333F" w:rsidRDefault="0038333F" w:rsidP="0038333F">
      <w:pPr>
        <w:jc w:val="center"/>
        <w:rPr>
          <w:rFonts w:ascii="Times New Roman" w:hAnsi="Times New Roman" w:cs="Times New Roman"/>
          <w:b/>
          <w:bCs/>
          <w:sz w:val="40"/>
          <w:szCs w:val="40"/>
        </w:rPr>
      </w:pPr>
      <w:r w:rsidRPr="0038333F">
        <w:rPr>
          <w:rFonts w:ascii="Times New Roman" w:hAnsi="Times New Roman" w:cs="Times New Roman"/>
          <w:b/>
          <w:bCs/>
          <w:sz w:val="40"/>
          <w:szCs w:val="40"/>
        </w:rPr>
        <w:t>Hardware, Software, and Simulation</w:t>
      </w:r>
    </w:p>
    <w:p w14:paraId="51A896AC" w14:textId="77777777" w:rsidR="00BE505A" w:rsidRPr="00F2717C" w:rsidRDefault="00BE505A" w:rsidP="00BE505A">
      <w:pPr>
        <w:jc w:val="center"/>
        <w:rPr>
          <w:rFonts w:ascii="Times New Roman" w:hAnsi="Times New Roman" w:cs="Times New Roman"/>
          <w:b/>
          <w:bCs/>
          <w:sz w:val="32"/>
          <w:szCs w:val="32"/>
        </w:rPr>
      </w:pPr>
    </w:p>
    <w:p w14:paraId="4B996709" w14:textId="3847CA0E" w:rsidR="00D37259" w:rsidRPr="00D37259" w:rsidRDefault="00F2717C" w:rsidP="00D37259">
      <w:pPr>
        <w:rPr>
          <w:rFonts w:ascii="Times New Roman" w:hAnsi="Times New Roman" w:cs="Times New Roman"/>
          <w:b/>
          <w:bCs/>
          <w:sz w:val="32"/>
          <w:szCs w:val="32"/>
        </w:rPr>
      </w:pPr>
      <w:r>
        <w:rPr>
          <w:rFonts w:ascii="Times New Roman" w:hAnsi="Times New Roman" w:cs="Times New Roman"/>
          <w:b/>
          <w:bCs/>
          <w:sz w:val="32"/>
          <w:szCs w:val="32"/>
        </w:rPr>
        <w:t>5</w:t>
      </w:r>
      <w:r w:rsidR="00D37259" w:rsidRPr="00D37259">
        <w:rPr>
          <w:rFonts w:ascii="Times New Roman" w:hAnsi="Times New Roman" w:cs="Times New Roman"/>
          <w:b/>
          <w:bCs/>
          <w:sz w:val="32"/>
          <w:szCs w:val="32"/>
        </w:rPr>
        <w:t>.1 Hardware</w:t>
      </w:r>
    </w:p>
    <w:p w14:paraId="5509D7CA" w14:textId="29F62EB5" w:rsidR="00593823" w:rsidRPr="00593823" w:rsidRDefault="00593823" w:rsidP="00593823">
      <w:pPr>
        <w:rPr>
          <w:rFonts w:ascii="Times New Roman" w:hAnsi="Times New Roman" w:cs="Times New Roman"/>
          <w:sz w:val="24"/>
          <w:szCs w:val="24"/>
        </w:rPr>
      </w:pPr>
      <w:r w:rsidRPr="00593823">
        <w:rPr>
          <w:rFonts w:ascii="Times New Roman" w:hAnsi="Times New Roman" w:cs="Times New Roman"/>
          <w:sz w:val="24"/>
          <w:szCs w:val="24"/>
        </w:rPr>
        <w:t xml:space="preserve">This project doesn't require any custom circuits or fancy gadgets. You'll need a </w:t>
      </w:r>
      <w:r w:rsidRPr="00593823">
        <w:rPr>
          <w:rFonts w:ascii="Times New Roman" w:hAnsi="Times New Roman" w:cs="Times New Roman"/>
          <w:b/>
          <w:bCs/>
          <w:sz w:val="24"/>
          <w:szCs w:val="24"/>
        </w:rPr>
        <w:t>laptop or PC with a GPU</w:t>
      </w:r>
      <w:r w:rsidRPr="00593823">
        <w:rPr>
          <w:rFonts w:ascii="Times New Roman" w:hAnsi="Times New Roman" w:cs="Times New Roman"/>
          <w:sz w:val="24"/>
          <w:szCs w:val="24"/>
        </w:rPr>
        <w:t xml:space="preserve"> for all the heavy lifting, like training the AI model. For taking pictures of the crops, a regular </w:t>
      </w:r>
      <w:r w:rsidRPr="00593823">
        <w:rPr>
          <w:rFonts w:ascii="Times New Roman" w:hAnsi="Times New Roman" w:cs="Times New Roman"/>
          <w:b/>
          <w:bCs/>
          <w:sz w:val="24"/>
          <w:szCs w:val="24"/>
        </w:rPr>
        <w:t>Smartphone or Camera</w:t>
      </w:r>
      <w:r w:rsidRPr="00593823">
        <w:rPr>
          <w:rFonts w:ascii="Times New Roman" w:hAnsi="Times New Roman" w:cs="Times New Roman"/>
          <w:sz w:val="24"/>
          <w:szCs w:val="24"/>
        </w:rPr>
        <w:t xml:space="preserve"> is all you need. The project links these pieces together by having you take a photo on your phone and then process it on the computer.</w:t>
      </w:r>
    </w:p>
    <w:p w14:paraId="31CF355C" w14:textId="77777777" w:rsidR="00BE505A" w:rsidRDefault="00BE505A" w:rsidP="003A2118">
      <w:pPr>
        <w:spacing w:line="240" w:lineRule="auto"/>
        <w:rPr>
          <w:rFonts w:ascii="Times New Roman" w:hAnsi="Times New Roman" w:cs="Times New Roman"/>
          <w:b/>
          <w:bCs/>
          <w:sz w:val="28"/>
          <w:szCs w:val="28"/>
        </w:rPr>
      </w:pPr>
    </w:p>
    <w:p w14:paraId="41AE32EE" w14:textId="4BD35A18" w:rsidR="00AF74E5" w:rsidRDefault="00AF74E5" w:rsidP="003A2118">
      <w:pPr>
        <w:pStyle w:val="ListParagraph"/>
        <w:numPr>
          <w:ilvl w:val="0"/>
          <w:numId w:val="12"/>
        </w:numPr>
        <w:spacing w:line="240" w:lineRule="auto"/>
        <w:rPr>
          <w:rFonts w:ascii="Times New Roman" w:hAnsi="Times New Roman" w:cs="Times New Roman"/>
          <w:sz w:val="24"/>
          <w:szCs w:val="24"/>
        </w:rPr>
      </w:pPr>
      <w:r w:rsidRPr="003A2118">
        <w:rPr>
          <w:rFonts w:ascii="Times New Roman" w:hAnsi="Times New Roman" w:cs="Times New Roman"/>
          <w:b/>
          <w:bCs/>
          <w:sz w:val="24"/>
          <w:szCs w:val="24"/>
        </w:rPr>
        <w:t>Functional Units:</w:t>
      </w:r>
      <w:r w:rsidRPr="003A2118">
        <w:rPr>
          <w:rFonts w:ascii="Times New Roman" w:hAnsi="Times New Roman" w:cs="Times New Roman"/>
          <w:sz w:val="24"/>
          <w:szCs w:val="24"/>
        </w:rPr>
        <w:t xml:space="preserve"> The hardware units are the Input Unit (Smartphone/Camera) and the Processing Unit (Laptop/PC with a GPU).</w:t>
      </w:r>
    </w:p>
    <w:p w14:paraId="77D2FC86" w14:textId="77777777" w:rsidR="003A2118" w:rsidRPr="003A2118" w:rsidRDefault="003A2118" w:rsidP="003A2118">
      <w:pPr>
        <w:pStyle w:val="ListParagraph"/>
        <w:spacing w:line="240" w:lineRule="auto"/>
        <w:rPr>
          <w:rFonts w:ascii="Times New Roman" w:hAnsi="Times New Roman" w:cs="Times New Roman"/>
          <w:sz w:val="24"/>
          <w:szCs w:val="24"/>
        </w:rPr>
      </w:pPr>
    </w:p>
    <w:p w14:paraId="52E4B0D9" w14:textId="4603ED1C" w:rsidR="00AF74E5" w:rsidRDefault="00AF74E5" w:rsidP="003A2118">
      <w:pPr>
        <w:pStyle w:val="ListParagraph"/>
        <w:numPr>
          <w:ilvl w:val="0"/>
          <w:numId w:val="12"/>
        </w:numPr>
        <w:spacing w:line="240" w:lineRule="auto"/>
        <w:rPr>
          <w:rFonts w:ascii="Times New Roman" w:hAnsi="Times New Roman" w:cs="Times New Roman"/>
          <w:sz w:val="24"/>
          <w:szCs w:val="24"/>
        </w:rPr>
      </w:pPr>
      <w:r w:rsidRPr="003A2118">
        <w:rPr>
          <w:rFonts w:ascii="Times New Roman" w:hAnsi="Times New Roman" w:cs="Times New Roman"/>
          <w:b/>
          <w:bCs/>
          <w:sz w:val="24"/>
          <w:szCs w:val="24"/>
        </w:rPr>
        <w:t>Integration:</w:t>
      </w:r>
      <w:r w:rsidRPr="003A2118">
        <w:rPr>
          <w:rFonts w:ascii="Times New Roman" w:hAnsi="Times New Roman" w:cs="Times New Roman"/>
          <w:sz w:val="24"/>
          <w:szCs w:val="24"/>
        </w:rPr>
        <w:t xml:space="preserve"> These units are integrated by capturing images on the smartphone and transferring them to the processing unit for analysis by the CNN model. The results are then sent back to the user via the user interface.</w:t>
      </w:r>
    </w:p>
    <w:p w14:paraId="3CEA23BF" w14:textId="77777777" w:rsidR="003A2118" w:rsidRPr="003A2118" w:rsidRDefault="003A2118" w:rsidP="003A2118">
      <w:pPr>
        <w:pStyle w:val="ListParagraph"/>
        <w:spacing w:line="240" w:lineRule="auto"/>
        <w:rPr>
          <w:rFonts w:ascii="Times New Roman" w:hAnsi="Times New Roman" w:cs="Times New Roman"/>
          <w:sz w:val="24"/>
          <w:szCs w:val="24"/>
        </w:rPr>
      </w:pPr>
    </w:p>
    <w:p w14:paraId="2A614D40" w14:textId="3D874235" w:rsidR="00AF74E5" w:rsidRDefault="00AF74E5" w:rsidP="003A2118">
      <w:pPr>
        <w:pStyle w:val="ListParagraph"/>
        <w:numPr>
          <w:ilvl w:val="0"/>
          <w:numId w:val="12"/>
        </w:numPr>
        <w:spacing w:line="240" w:lineRule="auto"/>
        <w:rPr>
          <w:rFonts w:ascii="Times New Roman" w:hAnsi="Times New Roman" w:cs="Times New Roman"/>
          <w:sz w:val="24"/>
          <w:szCs w:val="24"/>
        </w:rPr>
      </w:pPr>
      <w:r w:rsidRPr="003A2118">
        <w:rPr>
          <w:rFonts w:ascii="Times New Roman" w:hAnsi="Times New Roman" w:cs="Times New Roman"/>
          <w:b/>
          <w:bCs/>
          <w:sz w:val="24"/>
          <w:szCs w:val="24"/>
        </w:rPr>
        <w:t>Configuration:</w:t>
      </w:r>
      <w:r w:rsidRPr="003A2118">
        <w:rPr>
          <w:rFonts w:ascii="Times New Roman" w:hAnsi="Times New Roman" w:cs="Times New Roman"/>
          <w:sz w:val="24"/>
          <w:szCs w:val="24"/>
        </w:rPr>
        <w:t xml:space="preserve"> The setup involves configuring the PC with the necessary drivers for the GPU to ensure it works properly with the deep learning frameworks.</w:t>
      </w:r>
    </w:p>
    <w:p w14:paraId="17B57E57" w14:textId="77777777" w:rsidR="005D39C8" w:rsidRPr="005D39C8" w:rsidRDefault="005D39C8" w:rsidP="005D39C8">
      <w:pPr>
        <w:pStyle w:val="ListParagraph"/>
        <w:rPr>
          <w:rFonts w:ascii="Times New Roman" w:hAnsi="Times New Roman" w:cs="Times New Roman"/>
          <w:sz w:val="24"/>
          <w:szCs w:val="24"/>
        </w:rPr>
      </w:pPr>
    </w:p>
    <w:p w14:paraId="6E53962F" w14:textId="77777777" w:rsidR="005D39C8" w:rsidRPr="003A2118" w:rsidRDefault="005D39C8" w:rsidP="005D39C8">
      <w:pPr>
        <w:pStyle w:val="ListParagraph"/>
        <w:spacing w:line="240" w:lineRule="auto"/>
        <w:rPr>
          <w:rFonts w:ascii="Times New Roman" w:hAnsi="Times New Roman" w:cs="Times New Roman"/>
          <w:sz w:val="24"/>
          <w:szCs w:val="24"/>
        </w:rPr>
      </w:pPr>
    </w:p>
    <w:p w14:paraId="743FA678" w14:textId="0A07A7F1" w:rsidR="005D39C8" w:rsidRPr="005D39C8" w:rsidRDefault="00F2717C" w:rsidP="005D39C8">
      <w:pPr>
        <w:rPr>
          <w:rFonts w:ascii="Times New Roman" w:hAnsi="Times New Roman" w:cs="Times New Roman"/>
          <w:b/>
          <w:bCs/>
          <w:sz w:val="32"/>
          <w:szCs w:val="32"/>
        </w:rPr>
      </w:pPr>
      <w:r>
        <w:rPr>
          <w:rFonts w:ascii="Times New Roman" w:hAnsi="Times New Roman" w:cs="Times New Roman"/>
          <w:b/>
          <w:bCs/>
          <w:sz w:val="32"/>
          <w:szCs w:val="32"/>
        </w:rPr>
        <w:t>5</w:t>
      </w:r>
      <w:r w:rsidR="005D39C8" w:rsidRPr="005D39C8">
        <w:rPr>
          <w:rFonts w:ascii="Times New Roman" w:hAnsi="Times New Roman" w:cs="Times New Roman"/>
          <w:b/>
          <w:bCs/>
          <w:sz w:val="32"/>
          <w:szCs w:val="32"/>
        </w:rPr>
        <w:t>.2 Software development tools</w:t>
      </w:r>
    </w:p>
    <w:p w14:paraId="2C6106FE" w14:textId="77777777" w:rsidR="005D39C8" w:rsidRPr="005D39C8" w:rsidRDefault="005D39C8" w:rsidP="005D39C8">
      <w:pPr>
        <w:numPr>
          <w:ilvl w:val="0"/>
          <w:numId w:val="25"/>
        </w:numPr>
        <w:rPr>
          <w:rFonts w:ascii="Times New Roman" w:hAnsi="Times New Roman" w:cs="Times New Roman"/>
          <w:sz w:val="24"/>
          <w:szCs w:val="24"/>
        </w:rPr>
      </w:pPr>
      <w:r w:rsidRPr="005D39C8">
        <w:rPr>
          <w:rFonts w:ascii="Times New Roman" w:hAnsi="Times New Roman" w:cs="Times New Roman"/>
          <w:b/>
          <w:bCs/>
          <w:sz w:val="24"/>
          <w:szCs w:val="24"/>
        </w:rPr>
        <w:t>Integrated Development Environment (IDE):</w:t>
      </w:r>
      <w:r w:rsidRPr="005D39C8">
        <w:rPr>
          <w:rFonts w:ascii="Times New Roman" w:hAnsi="Times New Roman" w:cs="Times New Roman"/>
          <w:sz w:val="24"/>
          <w:szCs w:val="24"/>
        </w:rPr>
        <w:t xml:space="preserve"> A code editor like </w:t>
      </w:r>
      <w:r w:rsidRPr="005D39C8">
        <w:rPr>
          <w:rFonts w:ascii="Times New Roman" w:hAnsi="Times New Roman" w:cs="Times New Roman"/>
          <w:b/>
          <w:bCs/>
          <w:sz w:val="24"/>
          <w:szCs w:val="24"/>
        </w:rPr>
        <w:t>Visual Studio Code</w:t>
      </w:r>
      <w:r w:rsidRPr="005D39C8">
        <w:rPr>
          <w:rFonts w:ascii="Times New Roman" w:hAnsi="Times New Roman" w:cs="Times New Roman"/>
          <w:sz w:val="24"/>
          <w:szCs w:val="24"/>
        </w:rPr>
        <w:t xml:space="preserve"> or </w:t>
      </w:r>
      <w:r w:rsidRPr="005D39C8">
        <w:rPr>
          <w:rFonts w:ascii="Times New Roman" w:hAnsi="Times New Roman" w:cs="Times New Roman"/>
          <w:b/>
          <w:bCs/>
          <w:sz w:val="24"/>
          <w:szCs w:val="24"/>
        </w:rPr>
        <w:t>PyCharm</w:t>
      </w:r>
      <w:r w:rsidRPr="005D39C8">
        <w:rPr>
          <w:rFonts w:ascii="Times New Roman" w:hAnsi="Times New Roman" w:cs="Times New Roman"/>
          <w:sz w:val="24"/>
          <w:szCs w:val="24"/>
        </w:rPr>
        <w:t xml:space="preserve"> would be used for writing and debugging the Python code.</w:t>
      </w:r>
    </w:p>
    <w:p w14:paraId="21560E26" w14:textId="77777777" w:rsidR="005D39C8" w:rsidRPr="005D39C8" w:rsidRDefault="005D39C8" w:rsidP="005D39C8">
      <w:pPr>
        <w:numPr>
          <w:ilvl w:val="0"/>
          <w:numId w:val="25"/>
        </w:numPr>
        <w:rPr>
          <w:rFonts w:ascii="Times New Roman" w:hAnsi="Times New Roman" w:cs="Times New Roman"/>
          <w:sz w:val="24"/>
          <w:szCs w:val="24"/>
        </w:rPr>
      </w:pPr>
      <w:r w:rsidRPr="005D39C8">
        <w:rPr>
          <w:rFonts w:ascii="Times New Roman" w:hAnsi="Times New Roman" w:cs="Times New Roman"/>
          <w:b/>
          <w:bCs/>
          <w:sz w:val="24"/>
          <w:szCs w:val="24"/>
        </w:rPr>
        <w:t>Version Control System (VCS):</w:t>
      </w:r>
      <w:r w:rsidRPr="005D39C8">
        <w:rPr>
          <w:rFonts w:ascii="Times New Roman" w:hAnsi="Times New Roman" w:cs="Times New Roman"/>
          <w:sz w:val="24"/>
          <w:szCs w:val="24"/>
        </w:rPr>
        <w:t xml:space="preserve"> </w:t>
      </w:r>
      <w:r w:rsidRPr="005D39C8">
        <w:rPr>
          <w:rFonts w:ascii="Times New Roman" w:hAnsi="Times New Roman" w:cs="Times New Roman"/>
          <w:b/>
          <w:bCs/>
          <w:sz w:val="24"/>
          <w:szCs w:val="24"/>
        </w:rPr>
        <w:t>GitHub</w:t>
      </w:r>
      <w:r w:rsidRPr="005D39C8">
        <w:rPr>
          <w:rFonts w:ascii="Times New Roman" w:hAnsi="Times New Roman" w:cs="Times New Roman"/>
          <w:sz w:val="24"/>
          <w:szCs w:val="24"/>
        </w:rPr>
        <w:t xml:space="preserve"> is used for version control, allowing the team to manage code changes and collaborate effectively on the project.</w:t>
      </w:r>
    </w:p>
    <w:p w14:paraId="7D699367" w14:textId="77777777" w:rsidR="005D39C8" w:rsidRPr="005D39C8" w:rsidRDefault="005D39C8" w:rsidP="005D39C8">
      <w:pPr>
        <w:numPr>
          <w:ilvl w:val="0"/>
          <w:numId w:val="25"/>
        </w:numPr>
        <w:rPr>
          <w:rFonts w:ascii="Times New Roman" w:hAnsi="Times New Roman" w:cs="Times New Roman"/>
          <w:sz w:val="24"/>
          <w:szCs w:val="24"/>
        </w:rPr>
      </w:pPr>
      <w:r w:rsidRPr="005D39C8">
        <w:rPr>
          <w:rFonts w:ascii="Times New Roman" w:hAnsi="Times New Roman" w:cs="Times New Roman"/>
          <w:b/>
          <w:bCs/>
          <w:sz w:val="24"/>
          <w:szCs w:val="24"/>
        </w:rPr>
        <w:t>Cloud Platforms:</w:t>
      </w:r>
      <w:r w:rsidRPr="005D39C8">
        <w:rPr>
          <w:rFonts w:ascii="Times New Roman" w:hAnsi="Times New Roman" w:cs="Times New Roman"/>
          <w:sz w:val="24"/>
          <w:szCs w:val="24"/>
        </w:rPr>
        <w:t xml:space="preserve"> While not a core requirement, a platform like </w:t>
      </w:r>
      <w:r w:rsidRPr="005D39C8">
        <w:rPr>
          <w:rFonts w:ascii="Times New Roman" w:hAnsi="Times New Roman" w:cs="Times New Roman"/>
          <w:b/>
          <w:bCs/>
          <w:sz w:val="24"/>
          <w:szCs w:val="24"/>
        </w:rPr>
        <w:t>Google Colab</w:t>
      </w:r>
      <w:r w:rsidRPr="005D39C8">
        <w:rPr>
          <w:rFonts w:ascii="Times New Roman" w:hAnsi="Times New Roman" w:cs="Times New Roman"/>
          <w:sz w:val="24"/>
          <w:szCs w:val="24"/>
        </w:rPr>
        <w:t xml:space="preserve"> could be used for training the model on a remote GPU, if a local one is not available.</w:t>
      </w:r>
    </w:p>
    <w:p w14:paraId="176E3605" w14:textId="77777777" w:rsidR="00D52277" w:rsidRDefault="005D39C8" w:rsidP="002976D3">
      <w:pPr>
        <w:numPr>
          <w:ilvl w:val="0"/>
          <w:numId w:val="25"/>
        </w:numPr>
        <w:rPr>
          <w:rFonts w:ascii="Times New Roman" w:hAnsi="Times New Roman" w:cs="Times New Roman"/>
          <w:sz w:val="24"/>
          <w:szCs w:val="24"/>
        </w:rPr>
      </w:pPr>
      <w:r w:rsidRPr="005D39C8">
        <w:rPr>
          <w:rFonts w:ascii="Times New Roman" w:hAnsi="Times New Roman" w:cs="Times New Roman"/>
          <w:b/>
          <w:bCs/>
          <w:sz w:val="24"/>
          <w:szCs w:val="24"/>
        </w:rPr>
        <w:t>Frameworks &amp; Libraries:</w:t>
      </w:r>
      <w:r w:rsidRPr="005D39C8">
        <w:rPr>
          <w:rFonts w:ascii="Times New Roman" w:hAnsi="Times New Roman" w:cs="Times New Roman"/>
          <w:sz w:val="24"/>
          <w:szCs w:val="24"/>
        </w:rPr>
        <w:t xml:space="preserve"> The core of your software is built on </w:t>
      </w:r>
      <w:r w:rsidRPr="005D39C8">
        <w:rPr>
          <w:rFonts w:ascii="Times New Roman" w:hAnsi="Times New Roman" w:cs="Times New Roman"/>
          <w:b/>
          <w:bCs/>
          <w:sz w:val="24"/>
          <w:szCs w:val="24"/>
        </w:rPr>
        <w:t>TensorFlow</w:t>
      </w:r>
      <w:r w:rsidRPr="005D39C8">
        <w:rPr>
          <w:rFonts w:ascii="Times New Roman" w:hAnsi="Times New Roman" w:cs="Times New Roman"/>
          <w:sz w:val="24"/>
          <w:szCs w:val="24"/>
        </w:rPr>
        <w:t xml:space="preserve"> for the CNN model, with </w:t>
      </w:r>
      <w:r w:rsidRPr="005D39C8">
        <w:rPr>
          <w:rFonts w:ascii="Times New Roman" w:hAnsi="Times New Roman" w:cs="Times New Roman"/>
          <w:b/>
          <w:bCs/>
          <w:sz w:val="24"/>
          <w:szCs w:val="24"/>
        </w:rPr>
        <w:t>OpenCV</w:t>
      </w:r>
      <w:r w:rsidRPr="005D39C8">
        <w:rPr>
          <w:rFonts w:ascii="Times New Roman" w:hAnsi="Times New Roman" w:cs="Times New Roman"/>
          <w:sz w:val="24"/>
          <w:szCs w:val="24"/>
        </w:rPr>
        <w:t xml:space="preserve"> for image preprocessing and </w:t>
      </w:r>
      <w:r w:rsidRPr="005D39C8">
        <w:rPr>
          <w:rFonts w:ascii="Times New Roman" w:hAnsi="Times New Roman" w:cs="Times New Roman"/>
          <w:b/>
          <w:bCs/>
          <w:sz w:val="24"/>
          <w:szCs w:val="24"/>
        </w:rPr>
        <w:t>NumPy</w:t>
      </w:r>
      <w:r w:rsidRPr="005D39C8">
        <w:rPr>
          <w:rFonts w:ascii="Times New Roman" w:hAnsi="Times New Roman" w:cs="Times New Roman"/>
          <w:sz w:val="24"/>
          <w:szCs w:val="24"/>
        </w:rPr>
        <w:t xml:space="preserve"> for numerical operations.</w:t>
      </w:r>
    </w:p>
    <w:p w14:paraId="3A5B64AB" w14:textId="507AF0A1" w:rsidR="00BE505A" w:rsidRDefault="00F2717C" w:rsidP="00D52277">
      <w:pPr>
        <w:rPr>
          <w:rFonts w:ascii="Times New Roman" w:hAnsi="Times New Roman" w:cs="Times New Roman"/>
          <w:b/>
          <w:bCs/>
          <w:sz w:val="32"/>
          <w:szCs w:val="32"/>
        </w:rPr>
      </w:pPr>
      <w:r w:rsidRPr="00D52277">
        <w:rPr>
          <w:rFonts w:ascii="Times New Roman" w:hAnsi="Times New Roman" w:cs="Times New Roman"/>
          <w:b/>
          <w:bCs/>
          <w:sz w:val="32"/>
          <w:szCs w:val="32"/>
        </w:rPr>
        <w:lastRenderedPageBreak/>
        <w:t>5</w:t>
      </w:r>
      <w:r w:rsidR="00047AF3" w:rsidRPr="00D52277">
        <w:rPr>
          <w:rFonts w:ascii="Times New Roman" w:hAnsi="Times New Roman" w:cs="Times New Roman"/>
          <w:b/>
          <w:bCs/>
          <w:sz w:val="32"/>
          <w:szCs w:val="32"/>
        </w:rPr>
        <w:t>.3 Software code</w:t>
      </w:r>
    </w:p>
    <w:p w14:paraId="7C2853C4" w14:textId="77777777" w:rsidR="00D52277" w:rsidRDefault="00D52277" w:rsidP="00D52277">
      <w:pPr>
        <w:rPr>
          <w:rFonts w:ascii="Times New Roman" w:hAnsi="Times New Roman" w:cs="Times New Roman"/>
          <w:b/>
          <w:bCs/>
          <w:sz w:val="32"/>
          <w:szCs w:val="32"/>
        </w:rPr>
      </w:pPr>
    </w:p>
    <w:p w14:paraId="2E2BA75B"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Dataset &amp; Augmentation</w:t>
      </w:r>
    </w:p>
    <w:p w14:paraId="5BC01850"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IMG_SIZE = (224, 224)</w:t>
      </w:r>
    </w:p>
    <w:p w14:paraId="73718F20"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BATCH_SIZE = 32</w:t>
      </w:r>
    </w:p>
    <w:p w14:paraId="668CA533" w14:textId="77777777" w:rsidR="00EE53C0" w:rsidRPr="00333D2C" w:rsidRDefault="00EE53C0" w:rsidP="00EE53C0">
      <w:pPr>
        <w:rPr>
          <w:rFonts w:ascii="Times New Roman" w:hAnsi="Times New Roman" w:cs="Times New Roman"/>
          <w:sz w:val="24"/>
          <w:szCs w:val="24"/>
        </w:rPr>
      </w:pPr>
    </w:p>
    <w:p w14:paraId="3CAA88FE"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train_datagen = ImageDataGenerator(</w:t>
      </w:r>
    </w:p>
    <w:p w14:paraId="75564E97"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rescale=1./255,</w:t>
      </w:r>
    </w:p>
    <w:p w14:paraId="0B11DA4A"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rotation_range=20,</w:t>
      </w:r>
    </w:p>
    <w:p w14:paraId="46EFFDDB"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width_shift_range=0.2,</w:t>
      </w:r>
    </w:p>
    <w:p w14:paraId="7FEAA481"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height_shift_range=0.2,</w:t>
      </w:r>
    </w:p>
    <w:p w14:paraId="67B5E2EB"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shear_range=0.2,</w:t>
      </w:r>
    </w:p>
    <w:p w14:paraId="47CF4D87"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zoom_range=0.2,</w:t>
      </w:r>
    </w:p>
    <w:p w14:paraId="76DE0D0E"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horizontal_flip=True</w:t>
      </w:r>
    </w:p>
    <w:p w14:paraId="3FA7CA32"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w:t>
      </w:r>
    </w:p>
    <w:p w14:paraId="2304C099" w14:textId="77777777" w:rsidR="00EE53C0" w:rsidRPr="00333D2C" w:rsidRDefault="00EE53C0" w:rsidP="00EE53C0">
      <w:pPr>
        <w:rPr>
          <w:rFonts w:ascii="Times New Roman" w:hAnsi="Times New Roman" w:cs="Times New Roman"/>
          <w:sz w:val="24"/>
          <w:szCs w:val="24"/>
        </w:rPr>
      </w:pPr>
    </w:p>
    <w:p w14:paraId="085D7EA8"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val_datagen = ImageDataGenerator(rescale=1./255)</w:t>
      </w:r>
    </w:p>
    <w:p w14:paraId="05D0BB0B" w14:textId="77777777" w:rsidR="00EE53C0" w:rsidRPr="00333D2C" w:rsidRDefault="00EE53C0" w:rsidP="00EE53C0">
      <w:pPr>
        <w:rPr>
          <w:rFonts w:ascii="Times New Roman" w:hAnsi="Times New Roman" w:cs="Times New Roman"/>
          <w:sz w:val="24"/>
          <w:szCs w:val="24"/>
        </w:rPr>
      </w:pPr>
    </w:p>
    <w:p w14:paraId="33A43777"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train_gen = train_datagen.flow_from_directory(</w:t>
      </w:r>
    </w:p>
    <w:p w14:paraId="3DF098FC"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"/content/PlantVillage_split/train",</w:t>
      </w:r>
    </w:p>
    <w:p w14:paraId="5229E3B2"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target_size=IMG_SIZE, batch_size=BATCH_SIZE, class_mode="categorical"</w:t>
      </w:r>
    </w:p>
    <w:p w14:paraId="2C110FF0"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w:t>
      </w:r>
    </w:p>
    <w:p w14:paraId="259D2FB9"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val_gen = val_datagen.flow_from_directory(</w:t>
      </w:r>
    </w:p>
    <w:p w14:paraId="1A3C9544"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"/content/PlantVillage_split/val",</w:t>
      </w:r>
    </w:p>
    <w:p w14:paraId="21370901"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target_size=IMG_SIZE, batch_size=BATCH_SIZE, class_mode="categorical"</w:t>
      </w:r>
    </w:p>
    <w:p w14:paraId="576120C9"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lastRenderedPageBreak/>
        <w:t>)</w:t>
      </w:r>
    </w:p>
    <w:p w14:paraId="4433AC6A"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test_gen = val_datagen.flow_from_directory(</w:t>
      </w:r>
    </w:p>
    <w:p w14:paraId="0D6A3FD8"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"/content/PlantVillage_split/test",</w:t>
      </w:r>
    </w:p>
    <w:p w14:paraId="401FF312"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target_size=IMG_SIZE, batch_size=BATCH_SIZE,</w:t>
      </w:r>
    </w:p>
    <w:p w14:paraId="24BCDCD2"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class_mode="categorical", shuffle=False</w:t>
      </w:r>
    </w:p>
    <w:p w14:paraId="7C70319D"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w:t>
      </w:r>
    </w:p>
    <w:p w14:paraId="772C3F41" w14:textId="77777777" w:rsidR="00EE53C0" w:rsidRPr="00333D2C" w:rsidRDefault="00EE53C0" w:rsidP="00EE53C0">
      <w:pPr>
        <w:rPr>
          <w:rFonts w:ascii="Times New Roman" w:hAnsi="Times New Roman" w:cs="Times New Roman"/>
          <w:sz w:val="24"/>
          <w:szCs w:val="24"/>
        </w:rPr>
      </w:pPr>
    </w:p>
    <w:p w14:paraId="77839E1D"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Model Builder (Transfer Learning)</w:t>
      </w:r>
    </w:p>
    <w:p w14:paraId="0F55C855"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def build_model(base_model_fn, num_classes=train_gen.num_classes):</w:t>
      </w:r>
    </w:p>
    <w:p w14:paraId="68F319DA"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base_model = base_model_fn(weights="imagenet", include_top=False, input_shape=(224,224,3))</w:t>
      </w:r>
    </w:p>
    <w:p w14:paraId="5133AA25"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base_model.trainable = False</w:t>
      </w:r>
    </w:p>
    <w:p w14:paraId="46132123"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x = GlobalAveragePooling2D()(base_model.output)</w:t>
      </w:r>
    </w:p>
    <w:p w14:paraId="66EB116E"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x = Dropout(0.3)(x)</w:t>
      </w:r>
    </w:p>
    <w:p w14:paraId="6308A15E"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output = Dense(num_classes, activation="softmax")(x)</w:t>
      </w:r>
    </w:p>
    <w:p w14:paraId="5D238F61"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return Model(inputs=base_model.input, outputs=output)</w:t>
      </w:r>
    </w:p>
    <w:p w14:paraId="38405C39" w14:textId="77777777" w:rsidR="00EE53C0" w:rsidRPr="00333D2C" w:rsidRDefault="00EE53C0" w:rsidP="00EE53C0">
      <w:pPr>
        <w:rPr>
          <w:rFonts w:ascii="Times New Roman" w:hAnsi="Times New Roman" w:cs="Times New Roman"/>
          <w:sz w:val="24"/>
          <w:szCs w:val="24"/>
        </w:rPr>
      </w:pPr>
    </w:p>
    <w:p w14:paraId="181EC456"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Models Used</w:t>
      </w:r>
    </w:p>
    <w:p w14:paraId="6F5ED19C"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models = {</w:t>
      </w:r>
    </w:p>
    <w:p w14:paraId="239C3A9F"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"MobileNetV2": build_model(MobileNetV2),</w:t>
      </w:r>
    </w:p>
    <w:p w14:paraId="3B819D6F"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"ResNet50": build_model(ResNet50),</w:t>
      </w:r>
    </w:p>
    <w:p w14:paraId="76818396"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"DenseNet121": build_model(DenseNet121),</w:t>
      </w:r>
    </w:p>
    <w:p w14:paraId="61A210A5"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 xml:space="preserve">    "EfficientNetB0": build_model(EfficientNetB0),</w:t>
      </w:r>
    </w:p>
    <w:p w14:paraId="21656D39"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w:t>
      </w:r>
    </w:p>
    <w:p w14:paraId="4B1BF108" w14:textId="77777777" w:rsidR="00EE53C0" w:rsidRPr="00333D2C" w:rsidRDefault="00EE53C0" w:rsidP="00EE53C0">
      <w:pPr>
        <w:rPr>
          <w:rFonts w:ascii="Times New Roman" w:hAnsi="Times New Roman" w:cs="Times New Roman"/>
          <w:sz w:val="24"/>
          <w:szCs w:val="24"/>
        </w:rPr>
      </w:pPr>
    </w:p>
    <w:p w14:paraId="09FAAB22"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lastRenderedPageBreak/>
        <w:t># Ensemble Evaluation</w:t>
      </w:r>
    </w:p>
    <w:p w14:paraId="7083E80D"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preds = [model.predict(test_gen, verbose=1) for model in models.values()]</w:t>
      </w:r>
    </w:p>
    <w:p w14:paraId="0F6A3D7A"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ensemble_pred = np.mean(preds, axis=0)</w:t>
      </w:r>
    </w:p>
    <w:p w14:paraId="79C52372"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y_true = test_gen.classes</w:t>
      </w:r>
    </w:p>
    <w:p w14:paraId="1AEDBA1D" w14:textId="77777777" w:rsidR="00EE53C0" w:rsidRPr="00333D2C" w:rsidRDefault="00EE53C0" w:rsidP="00EE53C0">
      <w:pPr>
        <w:rPr>
          <w:rFonts w:ascii="Times New Roman" w:hAnsi="Times New Roman" w:cs="Times New Roman"/>
          <w:sz w:val="24"/>
          <w:szCs w:val="24"/>
        </w:rPr>
      </w:pPr>
      <w:r w:rsidRPr="00333D2C">
        <w:rPr>
          <w:rFonts w:ascii="Times New Roman" w:hAnsi="Times New Roman" w:cs="Times New Roman"/>
          <w:sz w:val="24"/>
          <w:szCs w:val="24"/>
        </w:rPr>
        <w:t>y_pred = np.argmax(ensemble_pred, axis=1)</w:t>
      </w:r>
    </w:p>
    <w:p w14:paraId="2D099B04" w14:textId="77777777" w:rsidR="00EE53C0" w:rsidRPr="00333D2C" w:rsidRDefault="00EE53C0" w:rsidP="00EE53C0">
      <w:pPr>
        <w:rPr>
          <w:rFonts w:ascii="Times New Roman" w:hAnsi="Times New Roman" w:cs="Times New Roman"/>
          <w:sz w:val="24"/>
          <w:szCs w:val="24"/>
        </w:rPr>
      </w:pPr>
    </w:p>
    <w:p w14:paraId="1563A048" w14:textId="648CAFEF" w:rsidR="00BE505A" w:rsidRDefault="00EE53C0" w:rsidP="00EE53C0">
      <w:pPr>
        <w:rPr>
          <w:rFonts w:ascii="Times New Roman" w:hAnsi="Times New Roman" w:cs="Times New Roman"/>
          <w:b/>
          <w:bCs/>
          <w:sz w:val="28"/>
          <w:szCs w:val="28"/>
        </w:rPr>
      </w:pPr>
      <w:r w:rsidRPr="00333D2C">
        <w:rPr>
          <w:rFonts w:ascii="Times New Roman" w:hAnsi="Times New Roman" w:cs="Times New Roman"/>
          <w:sz w:val="24"/>
          <w:szCs w:val="24"/>
        </w:rPr>
        <w:t>print(classification_report(y_true, y_pred, target_names=list(test_gen.class_indices.keys())))</w:t>
      </w:r>
      <w:r w:rsidR="00CE1DCB">
        <w:rPr>
          <w:rFonts w:ascii="Times New Roman" w:hAnsi="Times New Roman" w:cs="Times New Roman"/>
          <w:b/>
          <w:bCs/>
          <w:sz w:val="28"/>
          <w:szCs w:val="28"/>
        </w:rPr>
        <w:tab/>
      </w:r>
    </w:p>
    <w:p w14:paraId="2AB33D93" w14:textId="77777777" w:rsidR="00BE505A" w:rsidRDefault="00BE505A" w:rsidP="002976D3">
      <w:pPr>
        <w:rPr>
          <w:rFonts w:ascii="Times New Roman" w:hAnsi="Times New Roman" w:cs="Times New Roman"/>
          <w:b/>
          <w:bCs/>
          <w:sz w:val="28"/>
          <w:szCs w:val="28"/>
        </w:rPr>
      </w:pPr>
    </w:p>
    <w:p w14:paraId="7CE3F821" w14:textId="77777777" w:rsidR="00BE505A" w:rsidRDefault="00BE505A" w:rsidP="002976D3">
      <w:pPr>
        <w:rPr>
          <w:rFonts w:ascii="Times New Roman" w:hAnsi="Times New Roman" w:cs="Times New Roman"/>
          <w:b/>
          <w:bCs/>
          <w:sz w:val="28"/>
          <w:szCs w:val="28"/>
        </w:rPr>
      </w:pPr>
    </w:p>
    <w:p w14:paraId="24E45EA7" w14:textId="5CB1996D" w:rsidR="00F2717C" w:rsidRPr="00F2717C" w:rsidRDefault="00F2717C" w:rsidP="00F2717C">
      <w:pPr>
        <w:rPr>
          <w:rFonts w:ascii="Times New Roman" w:hAnsi="Times New Roman" w:cs="Times New Roman"/>
          <w:b/>
          <w:bCs/>
          <w:sz w:val="32"/>
          <w:szCs w:val="32"/>
        </w:rPr>
      </w:pPr>
      <w:r w:rsidRPr="004E76FF">
        <w:rPr>
          <w:rFonts w:ascii="Times New Roman" w:hAnsi="Times New Roman" w:cs="Times New Roman"/>
          <w:b/>
          <w:bCs/>
          <w:sz w:val="32"/>
          <w:szCs w:val="32"/>
        </w:rPr>
        <w:t>5</w:t>
      </w:r>
      <w:r w:rsidRPr="00F2717C">
        <w:rPr>
          <w:rFonts w:ascii="Times New Roman" w:hAnsi="Times New Roman" w:cs="Times New Roman"/>
          <w:b/>
          <w:bCs/>
          <w:sz w:val="32"/>
          <w:szCs w:val="32"/>
        </w:rPr>
        <w:t>.4 Simulation</w:t>
      </w:r>
    </w:p>
    <w:p w14:paraId="00BD91B7" w14:textId="696FCA29" w:rsidR="005939F9" w:rsidRPr="00D52277" w:rsidRDefault="005939F9" w:rsidP="005939F9">
      <w:pPr>
        <w:rPr>
          <w:rFonts w:ascii="Times New Roman" w:hAnsi="Times New Roman" w:cs="Times New Roman"/>
          <w:sz w:val="24"/>
          <w:szCs w:val="24"/>
        </w:rPr>
      </w:pPr>
      <w:r w:rsidRPr="00D52277">
        <w:rPr>
          <w:rFonts w:ascii="Times New Roman" w:hAnsi="Times New Roman" w:cs="Times New Roman"/>
          <w:sz w:val="24"/>
          <w:szCs w:val="24"/>
        </w:rPr>
        <w:t xml:space="preserve">This </w:t>
      </w:r>
      <w:r w:rsidR="009B64CF" w:rsidRPr="00D52277">
        <w:rPr>
          <w:rFonts w:ascii="Times New Roman" w:hAnsi="Times New Roman" w:cs="Times New Roman"/>
          <w:sz w:val="24"/>
          <w:szCs w:val="24"/>
        </w:rPr>
        <w:t xml:space="preserve">is about </w:t>
      </w:r>
      <w:r w:rsidRPr="00D52277">
        <w:rPr>
          <w:rFonts w:ascii="Times New Roman" w:hAnsi="Times New Roman" w:cs="Times New Roman"/>
          <w:sz w:val="24"/>
          <w:szCs w:val="24"/>
        </w:rPr>
        <w:t>how you would test your system without needing a physical farm.</w:t>
      </w:r>
    </w:p>
    <w:p w14:paraId="038BD461" w14:textId="1AFCE40D" w:rsidR="005939F9" w:rsidRPr="005939F9" w:rsidRDefault="005939F9" w:rsidP="005939F9">
      <w:pPr>
        <w:numPr>
          <w:ilvl w:val="0"/>
          <w:numId w:val="26"/>
        </w:numPr>
        <w:rPr>
          <w:rFonts w:ascii="Times New Roman" w:hAnsi="Times New Roman" w:cs="Times New Roman"/>
          <w:sz w:val="24"/>
          <w:szCs w:val="24"/>
        </w:rPr>
      </w:pPr>
      <w:r w:rsidRPr="00D52277">
        <w:rPr>
          <w:rFonts w:ascii="Times New Roman" w:hAnsi="Times New Roman" w:cs="Times New Roman"/>
          <w:b/>
          <w:bCs/>
          <w:sz w:val="24"/>
          <w:szCs w:val="24"/>
        </w:rPr>
        <w:t>Data-based Simulation:</w:t>
      </w:r>
      <w:r w:rsidRPr="00D52277">
        <w:rPr>
          <w:rFonts w:ascii="Times New Roman" w:hAnsi="Times New Roman" w:cs="Times New Roman"/>
          <w:sz w:val="24"/>
          <w:szCs w:val="24"/>
        </w:rPr>
        <w:t xml:space="preserve"> The most relevant simulation for </w:t>
      </w:r>
      <w:r w:rsidR="00FB2649" w:rsidRPr="00D52277">
        <w:rPr>
          <w:rFonts w:ascii="Times New Roman" w:hAnsi="Times New Roman" w:cs="Times New Roman"/>
          <w:sz w:val="24"/>
          <w:szCs w:val="24"/>
        </w:rPr>
        <w:t>the</w:t>
      </w:r>
      <w:r w:rsidRPr="00D52277">
        <w:rPr>
          <w:rFonts w:ascii="Times New Roman" w:hAnsi="Times New Roman" w:cs="Times New Roman"/>
          <w:sz w:val="24"/>
          <w:szCs w:val="24"/>
        </w:rPr>
        <w:t xml:space="preserve"> project is using a large dataset of pre-collected images (like the PlantVillage dataset mentioned in </w:t>
      </w:r>
      <w:r w:rsidR="00FB2649" w:rsidRPr="00D52277">
        <w:rPr>
          <w:rFonts w:ascii="Times New Roman" w:hAnsi="Times New Roman" w:cs="Times New Roman"/>
          <w:sz w:val="24"/>
          <w:szCs w:val="24"/>
        </w:rPr>
        <w:t>the</w:t>
      </w:r>
      <w:r w:rsidRPr="00D52277">
        <w:rPr>
          <w:rFonts w:ascii="Times New Roman" w:hAnsi="Times New Roman" w:cs="Times New Roman"/>
          <w:sz w:val="24"/>
          <w:szCs w:val="24"/>
        </w:rPr>
        <w:t xml:space="preserve"> documents) to train and test </w:t>
      </w:r>
      <w:r w:rsidR="00FB2649" w:rsidRPr="00D52277">
        <w:rPr>
          <w:rFonts w:ascii="Times New Roman" w:hAnsi="Times New Roman" w:cs="Times New Roman"/>
          <w:sz w:val="24"/>
          <w:szCs w:val="24"/>
        </w:rPr>
        <w:t>the</w:t>
      </w:r>
      <w:r w:rsidRPr="00D52277">
        <w:rPr>
          <w:rFonts w:ascii="Times New Roman" w:hAnsi="Times New Roman" w:cs="Times New Roman"/>
          <w:sz w:val="24"/>
          <w:szCs w:val="24"/>
        </w:rPr>
        <w:t xml:space="preserve"> model. This allows you to simulate real-world conditions and validate the model's performance without deploying it to a</w:t>
      </w:r>
      <w:r w:rsidRPr="005939F9">
        <w:rPr>
          <w:rFonts w:ascii="Times New Roman" w:hAnsi="Times New Roman" w:cs="Times New Roman"/>
          <w:sz w:val="24"/>
          <w:szCs w:val="24"/>
        </w:rPr>
        <w:t xml:space="preserve"> physical location.</w:t>
      </w:r>
    </w:p>
    <w:p w14:paraId="265F37E0" w14:textId="0C3430C1" w:rsidR="005939F9" w:rsidRPr="005939F9" w:rsidRDefault="005939F9" w:rsidP="005939F9">
      <w:pPr>
        <w:numPr>
          <w:ilvl w:val="0"/>
          <w:numId w:val="26"/>
        </w:numPr>
        <w:rPr>
          <w:rFonts w:ascii="Times New Roman" w:hAnsi="Times New Roman" w:cs="Times New Roman"/>
          <w:sz w:val="24"/>
          <w:szCs w:val="24"/>
        </w:rPr>
      </w:pPr>
      <w:r w:rsidRPr="005939F9">
        <w:rPr>
          <w:rFonts w:ascii="Times New Roman" w:hAnsi="Times New Roman" w:cs="Times New Roman"/>
          <w:b/>
          <w:bCs/>
          <w:sz w:val="24"/>
          <w:szCs w:val="24"/>
        </w:rPr>
        <w:t>Model Validation:</w:t>
      </w:r>
      <w:r w:rsidRPr="005939F9">
        <w:rPr>
          <w:rFonts w:ascii="Times New Roman" w:hAnsi="Times New Roman" w:cs="Times New Roman"/>
          <w:sz w:val="24"/>
          <w:szCs w:val="24"/>
        </w:rPr>
        <w:t xml:space="preserve"> </w:t>
      </w:r>
      <w:r w:rsidR="002B12D9">
        <w:rPr>
          <w:rFonts w:ascii="Times New Roman" w:hAnsi="Times New Roman" w:cs="Times New Roman"/>
          <w:sz w:val="24"/>
          <w:szCs w:val="24"/>
        </w:rPr>
        <w:t>U</w:t>
      </w:r>
      <w:r w:rsidRPr="005939F9">
        <w:rPr>
          <w:rFonts w:ascii="Times New Roman" w:hAnsi="Times New Roman" w:cs="Times New Roman"/>
          <w:sz w:val="24"/>
          <w:szCs w:val="24"/>
        </w:rPr>
        <w:t>sing simulation to perform cross-validation and test the model's accuracy on unseen data, which is a standard practice in machine learning projects.</w:t>
      </w:r>
    </w:p>
    <w:p w14:paraId="680FE264" w14:textId="2DEF58E9" w:rsidR="00F2717C" w:rsidRPr="00F2717C" w:rsidRDefault="00F2717C" w:rsidP="00F2717C">
      <w:pPr>
        <w:rPr>
          <w:rFonts w:ascii="Times New Roman" w:hAnsi="Times New Roman" w:cs="Times New Roman"/>
          <w:sz w:val="24"/>
          <w:szCs w:val="24"/>
        </w:rPr>
      </w:pPr>
    </w:p>
    <w:p w14:paraId="0041840D" w14:textId="04CF3A58" w:rsidR="00BE505A" w:rsidRDefault="00BE505A" w:rsidP="002976D3">
      <w:pPr>
        <w:rPr>
          <w:rFonts w:ascii="Times New Roman" w:hAnsi="Times New Roman" w:cs="Times New Roman"/>
          <w:b/>
          <w:bCs/>
          <w:sz w:val="28"/>
          <w:szCs w:val="28"/>
        </w:rPr>
      </w:pPr>
    </w:p>
    <w:p w14:paraId="29964C36" w14:textId="77777777" w:rsidR="00BE505A" w:rsidRDefault="00BE505A" w:rsidP="002976D3">
      <w:pPr>
        <w:rPr>
          <w:rFonts w:ascii="Times New Roman" w:hAnsi="Times New Roman" w:cs="Times New Roman"/>
          <w:b/>
          <w:bCs/>
          <w:sz w:val="28"/>
          <w:szCs w:val="28"/>
        </w:rPr>
      </w:pPr>
    </w:p>
    <w:p w14:paraId="5CDD2759" w14:textId="77777777" w:rsidR="00BE505A" w:rsidRDefault="00BE505A" w:rsidP="002976D3">
      <w:pPr>
        <w:rPr>
          <w:rFonts w:ascii="Times New Roman" w:hAnsi="Times New Roman" w:cs="Times New Roman"/>
          <w:b/>
          <w:bCs/>
          <w:sz w:val="28"/>
          <w:szCs w:val="28"/>
        </w:rPr>
      </w:pPr>
    </w:p>
    <w:p w14:paraId="236F8741" w14:textId="77777777" w:rsidR="00BE505A" w:rsidRDefault="00BE505A" w:rsidP="002976D3">
      <w:pPr>
        <w:rPr>
          <w:rFonts w:ascii="Times New Roman" w:hAnsi="Times New Roman" w:cs="Times New Roman"/>
          <w:b/>
          <w:bCs/>
          <w:sz w:val="28"/>
          <w:szCs w:val="28"/>
        </w:rPr>
      </w:pPr>
    </w:p>
    <w:p w14:paraId="2EB410EB" w14:textId="77777777" w:rsidR="00BE505A" w:rsidRDefault="00BE505A" w:rsidP="002976D3">
      <w:pPr>
        <w:rPr>
          <w:rFonts w:ascii="Times New Roman" w:hAnsi="Times New Roman" w:cs="Times New Roman"/>
          <w:b/>
          <w:bCs/>
          <w:sz w:val="28"/>
          <w:szCs w:val="28"/>
        </w:rPr>
      </w:pPr>
    </w:p>
    <w:p w14:paraId="78A4F61B" w14:textId="77777777" w:rsidR="00333D2C" w:rsidRDefault="00333D2C" w:rsidP="00333D2C">
      <w:pPr>
        <w:rPr>
          <w:rFonts w:ascii="Times New Roman" w:hAnsi="Times New Roman" w:cs="Times New Roman"/>
          <w:b/>
          <w:bCs/>
          <w:sz w:val="28"/>
          <w:szCs w:val="28"/>
        </w:rPr>
      </w:pPr>
    </w:p>
    <w:p w14:paraId="2ACD0072" w14:textId="420944E6" w:rsidR="00CE1DCB" w:rsidRPr="00AE33C0" w:rsidRDefault="00CE1DCB" w:rsidP="00D87F39">
      <w:pPr>
        <w:jc w:val="center"/>
        <w:rPr>
          <w:rFonts w:ascii="Times New Roman" w:hAnsi="Times New Roman" w:cs="Times New Roman"/>
          <w:sz w:val="28"/>
          <w:szCs w:val="40"/>
        </w:rPr>
      </w:pPr>
      <w:r w:rsidRPr="00AE33C0">
        <w:rPr>
          <w:rFonts w:ascii="Times New Roman" w:hAnsi="Times New Roman" w:cs="Times New Roman"/>
          <w:sz w:val="28"/>
          <w:szCs w:val="40"/>
        </w:rPr>
        <w:lastRenderedPageBreak/>
        <w:t xml:space="preserve">Chapter </w:t>
      </w:r>
      <w:r w:rsidR="00270CFF">
        <w:rPr>
          <w:rFonts w:ascii="Times New Roman" w:hAnsi="Times New Roman" w:cs="Times New Roman"/>
          <w:sz w:val="28"/>
          <w:szCs w:val="40"/>
        </w:rPr>
        <w:t>6</w:t>
      </w:r>
    </w:p>
    <w:p w14:paraId="1596E704" w14:textId="77777777" w:rsidR="00CE1DCB" w:rsidRDefault="00CE1DCB" w:rsidP="00CE1DCB">
      <w:pPr>
        <w:jc w:val="center"/>
        <w:rPr>
          <w:rFonts w:ascii="Times New Roman" w:hAnsi="Times New Roman" w:cs="Times New Roman"/>
          <w:b/>
          <w:bCs/>
          <w:sz w:val="40"/>
          <w:szCs w:val="40"/>
        </w:rPr>
      </w:pPr>
      <w:r w:rsidRPr="00167D9A">
        <w:rPr>
          <w:rFonts w:ascii="Times New Roman" w:hAnsi="Times New Roman" w:cs="Times New Roman"/>
          <w:b/>
          <w:bCs/>
          <w:sz w:val="40"/>
          <w:szCs w:val="40"/>
        </w:rPr>
        <w:t>Evaluation and Results</w:t>
      </w:r>
    </w:p>
    <w:p w14:paraId="6CF14294" w14:textId="77777777" w:rsidR="0019262A" w:rsidRPr="00167D9A" w:rsidRDefault="0019262A" w:rsidP="00CE1DCB">
      <w:pPr>
        <w:jc w:val="center"/>
        <w:rPr>
          <w:rFonts w:ascii="Times New Roman" w:hAnsi="Times New Roman" w:cs="Times New Roman"/>
          <w:b/>
          <w:bCs/>
          <w:sz w:val="40"/>
          <w:szCs w:val="40"/>
        </w:rPr>
      </w:pPr>
    </w:p>
    <w:p w14:paraId="7507A116" w14:textId="65204411" w:rsidR="00CE1DCB" w:rsidRPr="0019262A" w:rsidRDefault="0019262A" w:rsidP="002976D3">
      <w:pPr>
        <w:rPr>
          <w:rFonts w:ascii="Times New Roman" w:hAnsi="Times New Roman" w:cs="Times New Roman"/>
          <w:sz w:val="24"/>
          <w:szCs w:val="24"/>
        </w:rPr>
      </w:pPr>
      <w:r w:rsidRPr="0019262A">
        <w:rPr>
          <w:rFonts w:ascii="Times New Roman" w:hAnsi="Times New Roman" w:cs="Times New Roman"/>
          <w:sz w:val="24"/>
          <w:szCs w:val="24"/>
        </w:rPr>
        <w:t>The goal is to verify that the system functions correctly, meets its objectives, and provides accurate results</w:t>
      </w:r>
      <w:r w:rsidR="00EA533F">
        <w:rPr>
          <w:rFonts w:ascii="Times New Roman" w:hAnsi="Times New Roman" w:cs="Times New Roman"/>
          <w:sz w:val="24"/>
          <w:szCs w:val="24"/>
        </w:rPr>
        <w:tab/>
      </w:r>
      <w:r w:rsidRPr="0019262A">
        <w:rPr>
          <w:rFonts w:ascii="Times New Roman" w:hAnsi="Times New Roman" w:cs="Times New Roman"/>
          <w:sz w:val="24"/>
          <w:szCs w:val="24"/>
        </w:rPr>
        <w:t xml:space="preserve"> to farmers.</w:t>
      </w:r>
    </w:p>
    <w:p w14:paraId="2EE7BE22" w14:textId="77777777" w:rsidR="006A7267" w:rsidRPr="006A7267" w:rsidRDefault="006A7267" w:rsidP="006A7267">
      <w:pPr>
        <w:rPr>
          <w:rFonts w:ascii="Times New Roman" w:hAnsi="Times New Roman" w:cs="Times New Roman"/>
          <w:b/>
          <w:bCs/>
          <w:sz w:val="32"/>
          <w:szCs w:val="32"/>
        </w:rPr>
      </w:pPr>
      <w:r w:rsidRPr="006A7267">
        <w:rPr>
          <w:rFonts w:ascii="Times New Roman" w:hAnsi="Times New Roman" w:cs="Times New Roman"/>
          <w:b/>
          <w:bCs/>
          <w:sz w:val="32"/>
          <w:szCs w:val="32"/>
        </w:rPr>
        <w:t>6.1 Test Points</w:t>
      </w:r>
    </w:p>
    <w:p w14:paraId="0B75DB7F" w14:textId="77777777" w:rsidR="006A7267" w:rsidRPr="006A7267" w:rsidRDefault="006A7267" w:rsidP="006A7267">
      <w:pPr>
        <w:rPr>
          <w:rFonts w:ascii="Times New Roman" w:hAnsi="Times New Roman" w:cs="Times New Roman"/>
          <w:sz w:val="24"/>
          <w:szCs w:val="24"/>
        </w:rPr>
      </w:pPr>
      <w:r w:rsidRPr="006A7267">
        <w:rPr>
          <w:rFonts w:ascii="Times New Roman" w:hAnsi="Times New Roman" w:cs="Times New Roman"/>
          <w:sz w:val="24"/>
          <w:szCs w:val="24"/>
        </w:rPr>
        <w:t>To ensure the system is reliable, we will test several key points related to its core functions:</w:t>
      </w:r>
    </w:p>
    <w:p w14:paraId="43725301" w14:textId="77777777" w:rsidR="006A7267" w:rsidRPr="006A7267" w:rsidRDefault="006A7267" w:rsidP="006A7267">
      <w:pPr>
        <w:numPr>
          <w:ilvl w:val="0"/>
          <w:numId w:val="27"/>
        </w:numPr>
        <w:rPr>
          <w:rFonts w:ascii="Times New Roman" w:hAnsi="Times New Roman" w:cs="Times New Roman"/>
          <w:sz w:val="24"/>
          <w:szCs w:val="24"/>
        </w:rPr>
      </w:pPr>
      <w:r w:rsidRPr="006A7267">
        <w:rPr>
          <w:rFonts w:ascii="Times New Roman" w:hAnsi="Times New Roman" w:cs="Times New Roman"/>
          <w:b/>
          <w:bCs/>
          <w:sz w:val="24"/>
          <w:szCs w:val="24"/>
        </w:rPr>
        <w:t>Image Input:</w:t>
      </w:r>
      <w:r w:rsidRPr="006A7267">
        <w:rPr>
          <w:rFonts w:ascii="Times New Roman" w:hAnsi="Times New Roman" w:cs="Times New Roman"/>
          <w:sz w:val="24"/>
          <w:szCs w:val="24"/>
        </w:rPr>
        <w:t xml:space="preserve"> We will test if the system can successfully receive images of various sizes and resolutions from different devices.</w:t>
      </w:r>
    </w:p>
    <w:p w14:paraId="13E72C3A" w14:textId="77777777" w:rsidR="006A7267" w:rsidRPr="006A7267" w:rsidRDefault="006A7267" w:rsidP="006A7267">
      <w:pPr>
        <w:numPr>
          <w:ilvl w:val="0"/>
          <w:numId w:val="27"/>
        </w:numPr>
        <w:rPr>
          <w:rFonts w:ascii="Times New Roman" w:hAnsi="Times New Roman" w:cs="Times New Roman"/>
          <w:sz w:val="24"/>
          <w:szCs w:val="24"/>
        </w:rPr>
      </w:pPr>
      <w:r w:rsidRPr="006A7267">
        <w:rPr>
          <w:rFonts w:ascii="Times New Roman" w:hAnsi="Times New Roman" w:cs="Times New Roman"/>
          <w:b/>
          <w:bCs/>
          <w:sz w:val="24"/>
          <w:szCs w:val="24"/>
        </w:rPr>
        <w:t>Preprocessing:</w:t>
      </w:r>
      <w:r w:rsidRPr="006A7267">
        <w:rPr>
          <w:rFonts w:ascii="Times New Roman" w:hAnsi="Times New Roman" w:cs="Times New Roman"/>
          <w:sz w:val="24"/>
          <w:szCs w:val="24"/>
        </w:rPr>
        <w:t xml:space="preserve"> We will verify that the image preprocessing pipeline (resizing, noise removal) works as expected, preparing the images for the model.</w:t>
      </w:r>
    </w:p>
    <w:p w14:paraId="26985EE6" w14:textId="77777777" w:rsidR="006A7267" w:rsidRPr="006A7267" w:rsidRDefault="006A7267" w:rsidP="006A7267">
      <w:pPr>
        <w:numPr>
          <w:ilvl w:val="0"/>
          <w:numId w:val="27"/>
        </w:numPr>
        <w:rPr>
          <w:rFonts w:ascii="Times New Roman" w:hAnsi="Times New Roman" w:cs="Times New Roman"/>
          <w:sz w:val="24"/>
          <w:szCs w:val="24"/>
        </w:rPr>
      </w:pPr>
      <w:r w:rsidRPr="006A7267">
        <w:rPr>
          <w:rFonts w:ascii="Times New Roman" w:hAnsi="Times New Roman" w:cs="Times New Roman"/>
          <w:b/>
          <w:bCs/>
          <w:sz w:val="24"/>
          <w:szCs w:val="24"/>
        </w:rPr>
        <w:t>Disease Detection:</w:t>
      </w:r>
      <w:r w:rsidRPr="006A7267">
        <w:rPr>
          <w:rFonts w:ascii="Times New Roman" w:hAnsi="Times New Roman" w:cs="Times New Roman"/>
          <w:sz w:val="24"/>
          <w:szCs w:val="24"/>
        </w:rPr>
        <w:t xml:space="preserve"> We will test the model's ability to accurately classify a wide range of diseases on different crops.</w:t>
      </w:r>
    </w:p>
    <w:p w14:paraId="3E7D6F60" w14:textId="641826F4" w:rsidR="006A7267" w:rsidRPr="006A7267" w:rsidRDefault="006A7267" w:rsidP="006A7267">
      <w:pPr>
        <w:numPr>
          <w:ilvl w:val="0"/>
          <w:numId w:val="27"/>
        </w:numPr>
        <w:rPr>
          <w:rFonts w:ascii="Times New Roman" w:hAnsi="Times New Roman" w:cs="Times New Roman"/>
          <w:sz w:val="24"/>
          <w:szCs w:val="24"/>
        </w:rPr>
      </w:pPr>
      <w:r w:rsidRPr="006A7267">
        <w:rPr>
          <w:rFonts w:ascii="Times New Roman" w:hAnsi="Times New Roman" w:cs="Times New Roman"/>
          <w:b/>
          <w:bCs/>
          <w:sz w:val="24"/>
          <w:szCs w:val="24"/>
        </w:rPr>
        <w:t>Recommendation Engin</w:t>
      </w:r>
      <w:r w:rsidR="00720248">
        <w:rPr>
          <w:rFonts w:ascii="Times New Roman" w:hAnsi="Times New Roman" w:cs="Times New Roman"/>
          <w:b/>
          <w:bCs/>
          <w:sz w:val="24"/>
          <w:szCs w:val="24"/>
        </w:rPr>
        <w:t>e:</w:t>
      </w:r>
      <w:r w:rsidRPr="006A7267">
        <w:rPr>
          <w:rFonts w:ascii="Times New Roman" w:hAnsi="Times New Roman" w:cs="Times New Roman"/>
          <w:sz w:val="24"/>
          <w:szCs w:val="24"/>
        </w:rPr>
        <w:t xml:space="preserve"> We will check that the system provides the correct treatment recommendations for each identified disease.</w:t>
      </w:r>
    </w:p>
    <w:p w14:paraId="6D269D33" w14:textId="1000CCA8" w:rsidR="006A7267" w:rsidRDefault="006A7267" w:rsidP="006A7267">
      <w:pPr>
        <w:numPr>
          <w:ilvl w:val="0"/>
          <w:numId w:val="27"/>
        </w:numPr>
        <w:rPr>
          <w:rFonts w:ascii="Times New Roman" w:hAnsi="Times New Roman" w:cs="Times New Roman"/>
          <w:sz w:val="24"/>
          <w:szCs w:val="24"/>
        </w:rPr>
      </w:pPr>
      <w:r w:rsidRPr="006A7267">
        <w:rPr>
          <w:rFonts w:ascii="Times New Roman" w:hAnsi="Times New Roman" w:cs="Times New Roman"/>
          <w:b/>
          <w:bCs/>
          <w:sz w:val="24"/>
          <w:szCs w:val="24"/>
        </w:rPr>
        <w:t>User Interfac</w:t>
      </w:r>
      <w:r w:rsidR="00720248">
        <w:rPr>
          <w:rFonts w:ascii="Times New Roman" w:hAnsi="Times New Roman" w:cs="Times New Roman"/>
          <w:b/>
          <w:bCs/>
          <w:sz w:val="24"/>
          <w:szCs w:val="24"/>
        </w:rPr>
        <w:t>e:</w:t>
      </w:r>
      <w:r w:rsidRPr="006A7267">
        <w:rPr>
          <w:rFonts w:ascii="Times New Roman" w:hAnsi="Times New Roman" w:cs="Times New Roman"/>
          <w:sz w:val="24"/>
          <w:szCs w:val="24"/>
        </w:rPr>
        <w:t xml:space="preserve"> We will test the usability of the mobile and web interface to ensure it is easy for farmers to use.</w:t>
      </w:r>
    </w:p>
    <w:p w14:paraId="2E99F7DC" w14:textId="77777777" w:rsidR="00A07481" w:rsidRDefault="00A07481" w:rsidP="00A07481">
      <w:pPr>
        <w:rPr>
          <w:rFonts w:ascii="Times New Roman" w:hAnsi="Times New Roman" w:cs="Times New Roman"/>
          <w:sz w:val="24"/>
          <w:szCs w:val="24"/>
        </w:rPr>
      </w:pPr>
    </w:p>
    <w:p w14:paraId="536289C3" w14:textId="77777777" w:rsidR="002B3937" w:rsidRPr="002B3937" w:rsidRDefault="002B3937" w:rsidP="002B3937">
      <w:pPr>
        <w:rPr>
          <w:rFonts w:ascii="Times New Roman" w:hAnsi="Times New Roman" w:cs="Times New Roman"/>
          <w:b/>
          <w:bCs/>
          <w:sz w:val="32"/>
          <w:szCs w:val="32"/>
        </w:rPr>
      </w:pPr>
      <w:r w:rsidRPr="002B3937">
        <w:rPr>
          <w:rFonts w:ascii="Times New Roman" w:hAnsi="Times New Roman" w:cs="Times New Roman"/>
          <w:b/>
          <w:bCs/>
          <w:sz w:val="32"/>
          <w:szCs w:val="32"/>
        </w:rPr>
        <w:t>6.2 Test Plan</w:t>
      </w:r>
    </w:p>
    <w:p w14:paraId="064BEA91" w14:textId="77777777" w:rsidR="002B3937" w:rsidRPr="002B3937" w:rsidRDefault="002B3937" w:rsidP="002B3937">
      <w:pPr>
        <w:rPr>
          <w:rFonts w:ascii="Times New Roman" w:hAnsi="Times New Roman" w:cs="Times New Roman"/>
          <w:sz w:val="24"/>
          <w:szCs w:val="24"/>
        </w:rPr>
      </w:pPr>
      <w:r w:rsidRPr="002B3937">
        <w:rPr>
          <w:rFonts w:ascii="Times New Roman" w:hAnsi="Times New Roman" w:cs="Times New Roman"/>
          <w:sz w:val="24"/>
          <w:szCs w:val="24"/>
        </w:rPr>
        <w:t>We'll run a few tests to see how the system holds up.</w:t>
      </w:r>
    </w:p>
    <w:p w14:paraId="29725F4B" w14:textId="77777777" w:rsidR="002B3937" w:rsidRPr="002B3937" w:rsidRDefault="002B3937" w:rsidP="002B3937">
      <w:pPr>
        <w:numPr>
          <w:ilvl w:val="0"/>
          <w:numId w:val="28"/>
        </w:numPr>
        <w:rPr>
          <w:rFonts w:ascii="Times New Roman" w:hAnsi="Times New Roman" w:cs="Times New Roman"/>
          <w:sz w:val="24"/>
          <w:szCs w:val="24"/>
        </w:rPr>
      </w:pPr>
      <w:r w:rsidRPr="002B3937">
        <w:rPr>
          <w:rFonts w:ascii="Times New Roman" w:hAnsi="Times New Roman" w:cs="Times New Roman"/>
          <w:b/>
          <w:bCs/>
          <w:sz w:val="24"/>
          <w:szCs w:val="24"/>
        </w:rPr>
        <w:t>Testing with our dataset:</w:t>
      </w:r>
      <w:r w:rsidRPr="002B3937">
        <w:rPr>
          <w:rFonts w:ascii="Times New Roman" w:hAnsi="Times New Roman" w:cs="Times New Roman"/>
          <w:sz w:val="24"/>
          <w:szCs w:val="24"/>
        </w:rPr>
        <w:t xml:space="preserve"> We'll use a bunch of pre-existing pictures of healthy and sick plants to see how well our AI model performs. Our documents mention using photos of maize leaf diseases like Curvularia leaf spot and apple diseases like Alternaria leaf spot.</w:t>
      </w:r>
    </w:p>
    <w:p w14:paraId="23BE96F1" w14:textId="77777777" w:rsidR="002B3937" w:rsidRPr="002B3937" w:rsidRDefault="002B3937" w:rsidP="002B3937">
      <w:pPr>
        <w:numPr>
          <w:ilvl w:val="0"/>
          <w:numId w:val="28"/>
        </w:numPr>
        <w:rPr>
          <w:rFonts w:ascii="Times New Roman" w:hAnsi="Times New Roman" w:cs="Times New Roman"/>
          <w:sz w:val="24"/>
          <w:szCs w:val="24"/>
        </w:rPr>
      </w:pPr>
      <w:r w:rsidRPr="002B3937">
        <w:rPr>
          <w:rFonts w:ascii="Times New Roman" w:hAnsi="Times New Roman" w:cs="Times New Roman"/>
          <w:b/>
          <w:bCs/>
          <w:sz w:val="24"/>
          <w:szCs w:val="24"/>
        </w:rPr>
        <w:t>Measuring results:</w:t>
      </w:r>
      <w:r w:rsidRPr="002B3937">
        <w:rPr>
          <w:rFonts w:ascii="Times New Roman" w:hAnsi="Times New Roman" w:cs="Times New Roman"/>
          <w:sz w:val="24"/>
          <w:szCs w:val="24"/>
        </w:rPr>
        <w:t xml:space="preserve"> We'll use standard metrics like accuracy to see how often the model gets it right.</w:t>
      </w:r>
    </w:p>
    <w:p w14:paraId="61B15518" w14:textId="77777777" w:rsidR="002B3937" w:rsidRDefault="002B3937" w:rsidP="002B3937">
      <w:pPr>
        <w:numPr>
          <w:ilvl w:val="0"/>
          <w:numId w:val="28"/>
        </w:numPr>
        <w:rPr>
          <w:rFonts w:ascii="Times New Roman" w:hAnsi="Times New Roman" w:cs="Times New Roman"/>
          <w:sz w:val="24"/>
          <w:szCs w:val="24"/>
        </w:rPr>
      </w:pPr>
      <w:r w:rsidRPr="002B3937">
        <w:rPr>
          <w:rFonts w:ascii="Times New Roman" w:hAnsi="Times New Roman" w:cs="Times New Roman"/>
          <w:b/>
          <w:bCs/>
          <w:sz w:val="24"/>
          <w:szCs w:val="24"/>
        </w:rPr>
        <w:lastRenderedPageBreak/>
        <w:t>Real-world challenge:</w:t>
      </w:r>
      <w:r w:rsidRPr="002B3937">
        <w:rPr>
          <w:rFonts w:ascii="Times New Roman" w:hAnsi="Times New Roman" w:cs="Times New Roman"/>
          <w:sz w:val="24"/>
          <w:szCs w:val="24"/>
        </w:rPr>
        <w:t xml:space="preserve"> We'll also test the system with pictures taken in real-life conditions—like different lighting and backgrounds—to make sure it works on a real farm, not just in a lab.</w:t>
      </w:r>
    </w:p>
    <w:p w14:paraId="0F407CC2" w14:textId="77777777" w:rsidR="00FE131F" w:rsidRPr="002B3937" w:rsidRDefault="00FE131F" w:rsidP="00FE131F">
      <w:pPr>
        <w:rPr>
          <w:rFonts w:ascii="Times New Roman" w:hAnsi="Times New Roman" w:cs="Times New Roman"/>
          <w:sz w:val="32"/>
          <w:szCs w:val="32"/>
        </w:rPr>
      </w:pPr>
    </w:p>
    <w:p w14:paraId="60EC6A34" w14:textId="77777777" w:rsidR="00FE131F" w:rsidRPr="00FE131F" w:rsidRDefault="00FE131F" w:rsidP="00FE131F">
      <w:pPr>
        <w:rPr>
          <w:rFonts w:ascii="Times New Roman" w:hAnsi="Times New Roman" w:cs="Times New Roman"/>
          <w:b/>
          <w:bCs/>
          <w:sz w:val="32"/>
          <w:szCs w:val="32"/>
        </w:rPr>
      </w:pPr>
      <w:r w:rsidRPr="00FE131F">
        <w:rPr>
          <w:rFonts w:ascii="Times New Roman" w:hAnsi="Times New Roman" w:cs="Times New Roman"/>
          <w:b/>
          <w:bCs/>
          <w:sz w:val="32"/>
          <w:szCs w:val="32"/>
        </w:rPr>
        <w:t>6.3 Test Results</w:t>
      </w:r>
    </w:p>
    <w:p w14:paraId="68B324A1" w14:textId="77777777" w:rsidR="00FE131F" w:rsidRDefault="00FE131F" w:rsidP="00FE131F">
      <w:pPr>
        <w:rPr>
          <w:rFonts w:ascii="Times New Roman" w:hAnsi="Times New Roman" w:cs="Times New Roman"/>
          <w:sz w:val="24"/>
          <w:szCs w:val="24"/>
        </w:rPr>
      </w:pPr>
      <w:r w:rsidRPr="00FE131F">
        <w:rPr>
          <w:rFonts w:ascii="Times New Roman" w:hAnsi="Times New Roman" w:cs="Times New Roman"/>
          <w:sz w:val="24"/>
          <w:szCs w:val="24"/>
        </w:rPr>
        <w:t>The test results will show the performance of the AI model. Based on similar projects, we can expect a high accuracy rate.</w:t>
      </w:r>
    </w:p>
    <w:p w14:paraId="5DDE77A5" w14:textId="77777777" w:rsidR="004B43BE" w:rsidRPr="004B43BE" w:rsidRDefault="004B43BE" w:rsidP="004B43BE">
      <w:pPr>
        <w:rPr>
          <w:rFonts w:ascii="Times New Roman" w:hAnsi="Times New Roman" w:cs="Times New Roman"/>
          <w:sz w:val="24"/>
          <w:szCs w:val="24"/>
        </w:rPr>
      </w:pPr>
      <w:r w:rsidRPr="004B43BE">
        <w:rPr>
          <w:rFonts w:ascii="Times New Roman" w:hAnsi="Times New Roman" w:cs="Times New Roman"/>
          <w:sz w:val="24"/>
          <w:szCs w:val="24"/>
        </w:rPr>
        <w:t>The test results will show the system's performance, using both controlled and real-world data. The model is expected to achieve a high accuracy rate, which aligns with similar studies.</w:t>
      </w:r>
    </w:p>
    <w:p w14:paraId="3AA0EA5B" w14:textId="77777777" w:rsidR="004B43BE" w:rsidRPr="004B43BE" w:rsidRDefault="004B43BE" w:rsidP="004B43BE">
      <w:pPr>
        <w:numPr>
          <w:ilvl w:val="0"/>
          <w:numId w:val="34"/>
        </w:numPr>
        <w:rPr>
          <w:rFonts w:ascii="Times New Roman" w:hAnsi="Times New Roman" w:cs="Times New Roman"/>
          <w:sz w:val="24"/>
          <w:szCs w:val="24"/>
        </w:rPr>
      </w:pPr>
      <w:r w:rsidRPr="004B43BE">
        <w:rPr>
          <w:rFonts w:ascii="Times New Roman" w:hAnsi="Times New Roman" w:cs="Times New Roman"/>
          <w:b/>
          <w:bCs/>
          <w:sz w:val="24"/>
          <w:szCs w:val="24"/>
        </w:rPr>
        <w:t>Maize, Cashew, Cassava, and Tomato:</w:t>
      </w:r>
      <w:r w:rsidRPr="004B43BE">
        <w:rPr>
          <w:rFonts w:ascii="Times New Roman" w:hAnsi="Times New Roman" w:cs="Times New Roman"/>
          <w:sz w:val="24"/>
          <w:szCs w:val="24"/>
        </w:rPr>
        <w:t xml:space="preserve"> The model is expected to perform similarly to other deep learning models used for these crops, with accuracy rates for maize diseases reaching as high as 98.9%.</w:t>
      </w:r>
    </w:p>
    <w:p w14:paraId="366F6ACB" w14:textId="1F8EEAFA" w:rsidR="00072DD6" w:rsidRDefault="004B43BE" w:rsidP="00FE131F">
      <w:pPr>
        <w:numPr>
          <w:ilvl w:val="0"/>
          <w:numId w:val="34"/>
        </w:numPr>
        <w:rPr>
          <w:rFonts w:ascii="Times New Roman" w:hAnsi="Times New Roman" w:cs="Times New Roman"/>
          <w:sz w:val="24"/>
          <w:szCs w:val="24"/>
        </w:rPr>
      </w:pPr>
      <w:r w:rsidRPr="004B43BE">
        <w:rPr>
          <w:rFonts w:ascii="Times New Roman" w:hAnsi="Times New Roman" w:cs="Times New Roman"/>
          <w:b/>
          <w:bCs/>
          <w:sz w:val="24"/>
          <w:szCs w:val="24"/>
        </w:rPr>
        <w:t>Overall Performance:</w:t>
      </w:r>
      <w:r w:rsidRPr="004B43BE">
        <w:rPr>
          <w:rFonts w:ascii="Times New Roman" w:hAnsi="Times New Roman" w:cs="Times New Roman"/>
          <w:sz w:val="24"/>
          <w:szCs w:val="24"/>
        </w:rPr>
        <w:t xml:space="preserve"> By combining real-time analysis with predictive modeling, the system is designed to provide accurate and timely guidance, directly contributing to the project's objectives.</w:t>
      </w:r>
    </w:p>
    <w:p w14:paraId="4F9EE49B" w14:textId="77777777" w:rsidR="004B43BE" w:rsidRPr="004B43BE" w:rsidRDefault="004B43BE" w:rsidP="004B43BE">
      <w:pPr>
        <w:ind w:left="720"/>
        <w:rPr>
          <w:rFonts w:ascii="Times New Roman" w:hAnsi="Times New Roman" w:cs="Times New Roman"/>
          <w:sz w:val="24"/>
          <w:szCs w:val="24"/>
        </w:rPr>
      </w:pPr>
    </w:p>
    <w:p w14:paraId="3F1D8CD5" w14:textId="77777777" w:rsidR="004324A7" w:rsidRPr="004324A7" w:rsidRDefault="004324A7" w:rsidP="004324A7">
      <w:pPr>
        <w:rPr>
          <w:rFonts w:ascii="Times New Roman" w:hAnsi="Times New Roman" w:cs="Times New Roman"/>
          <w:b/>
          <w:bCs/>
          <w:sz w:val="32"/>
          <w:szCs w:val="32"/>
        </w:rPr>
      </w:pPr>
      <w:r w:rsidRPr="004324A7">
        <w:rPr>
          <w:rFonts w:ascii="Times New Roman" w:hAnsi="Times New Roman" w:cs="Times New Roman"/>
          <w:b/>
          <w:bCs/>
          <w:sz w:val="32"/>
          <w:szCs w:val="32"/>
        </w:rPr>
        <w:t>6.4 Insights</w:t>
      </w:r>
    </w:p>
    <w:p w14:paraId="6BB0A82F" w14:textId="1777FD80" w:rsidR="004324A7" w:rsidRPr="004324A7" w:rsidRDefault="007478A9" w:rsidP="004324A7">
      <w:pPr>
        <w:rPr>
          <w:rFonts w:ascii="Times New Roman" w:hAnsi="Times New Roman" w:cs="Times New Roman"/>
          <w:sz w:val="24"/>
          <w:szCs w:val="24"/>
        </w:rPr>
      </w:pPr>
      <w:r w:rsidRPr="007478A9">
        <w:rPr>
          <w:rFonts w:ascii="Times New Roman" w:hAnsi="Times New Roman" w:cs="Times New Roman"/>
          <w:sz w:val="24"/>
          <w:szCs w:val="24"/>
        </w:rPr>
        <w:t>The evaluation of the system provides important insights into its strengths and limitations.</w:t>
      </w:r>
      <w:r w:rsidR="004324A7" w:rsidRPr="004324A7">
        <w:rPr>
          <w:rFonts w:ascii="Times New Roman" w:hAnsi="Times New Roman" w:cs="Times New Roman"/>
          <w:sz w:val="24"/>
          <w:szCs w:val="24"/>
        </w:rPr>
        <w:t>:</w:t>
      </w:r>
    </w:p>
    <w:p w14:paraId="733106FC" w14:textId="77777777" w:rsidR="004324A7" w:rsidRPr="004324A7" w:rsidRDefault="004324A7" w:rsidP="004324A7">
      <w:pPr>
        <w:numPr>
          <w:ilvl w:val="0"/>
          <w:numId w:val="30"/>
        </w:numPr>
        <w:rPr>
          <w:rFonts w:ascii="Times New Roman" w:hAnsi="Times New Roman" w:cs="Times New Roman"/>
          <w:sz w:val="24"/>
          <w:szCs w:val="24"/>
        </w:rPr>
      </w:pPr>
      <w:r w:rsidRPr="004324A7">
        <w:rPr>
          <w:rFonts w:ascii="Times New Roman" w:hAnsi="Times New Roman" w:cs="Times New Roman"/>
          <w:b/>
          <w:bCs/>
          <w:sz w:val="24"/>
          <w:szCs w:val="24"/>
        </w:rPr>
        <w:t>Strengths:</w:t>
      </w:r>
      <w:r w:rsidRPr="004324A7">
        <w:rPr>
          <w:rFonts w:ascii="Times New Roman" w:hAnsi="Times New Roman" w:cs="Times New Roman"/>
          <w:sz w:val="24"/>
          <w:szCs w:val="24"/>
        </w:rPr>
        <w:t xml:space="preserve"> The system is great at spotting diseases early, which can save a lot of crops. It's also easy to use, making it accessible for a lot of people.</w:t>
      </w:r>
    </w:p>
    <w:p w14:paraId="3AE5F1C0" w14:textId="77777777" w:rsidR="004324A7" w:rsidRPr="004324A7" w:rsidRDefault="004324A7" w:rsidP="004324A7">
      <w:pPr>
        <w:numPr>
          <w:ilvl w:val="0"/>
          <w:numId w:val="30"/>
        </w:numPr>
        <w:rPr>
          <w:rFonts w:ascii="Times New Roman" w:hAnsi="Times New Roman" w:cs="Times New Roman"/>
          <w:sz w:val="24"/>
          <w:szCs w:val="24"/>
        </w:rPr>
      </w:pPr>
      <w:r w:rsidRPr="004324A7">
        <w:rPr>
          <w:rFonts w:ascii="Times New Roman" w:hAnsi="Times New Roman" w:cs="Times New Roman"/>
          <w:b/>
          <w:bCs/>
          <w:sz w:val="24"/>
          <w:szCs w:val="24"/>
        </w:rPr>
        <w:t>Limitations:</w:t>
      </w:r>
      <w:r w:rsidRPr="004324A7">
        <w:rPr>
          <w:rFonts w:ascii="Times New Roman" w:hAnsi="Times New Roman" w:cs="Times New Roman"/>
          <w:sz w:val="24"/>
          <w:szCs w:val="24"/>
        </w:rPr>
        <w:t xml:space="preserve"> The main challenge is making sure the AI works perfectly in every possible real-world condition. Its performance depends a lot on the quality of the pictures and the variety in our dataset.</w:t>
      </w:r>
    </w:p>
    <w:p w14:paraId="22782480" w14:textId="5B57672D" w:rsidR="004324A7" w:rsidRPr="004324A7" w:rsidRDefault="004324A7" w:rsidP="004324A7">
      <w:pPr>
        <w:numPr>
          <w:ilvl w:val="0"/>
          <w:numId w:val="30"/>
        </w:numPr>
        <w:rPr>
          <w:rFonts w:ascii="Times New Roman" w:hAnsi="Times New Roman" w:cs="Times New Roman"/>
          <w:sz w:val="24"/>
          <w:szCs w:val="24"/>
        </w:rPr>
      </w:pPr>
      <w:r w:rsidRPr="004324A7">
        <w:rPr>
          <w:rFonts w:ascii="Times New Roman" w:hAnsi="Times New Roman" w:cs="Times New Roman"/>
          <w:b/>
          <w:bCs/>
          <w:sz w:val="24"/>
          <w:szCs w:val="24"/>
        </w:rPr>
        <w:t>Next Steps</w:t>
      </w:r>
      <w:r w:rsidR="003576A6">
        <w:rPr>
          <w:rFonts w:ascii="Times New Roman" w:hAnsi="Times New Roman" w:cs="Times New Roman"/>
          <w:b/>
          <w:bCs/>
          <w:sz w:val="24"/>
          <w:szCs w:val="24"/>
        </w:rPr>
        <w:t>/plans</w:t>
      </w:r>
      <w:r w:rsidRPr="004324A7">
        <w:rPr>
          <w:rFonts w:ascii="Times New Roman" w:hAnsi="Times New Roman" w:cs="Times New Roman"/>
          <w:b/>
          <w:bCs/>
          <w:sz w:val="24"/>
          <w:szCs w:val="24"/>
        </w:rPr>
        <w:t>:</w:t>
      </w:r>
      <w:r w:rsidRPr="004324A7">
        <w:rPr>
          <w:rFonts w:ascii="Times New Roman" w:hAnsi="Times New Roman" w:cs="Times New Roman"/>
          <w:sz w:val="24"/>
          <w:szCs w:val="24"/>
        </w:rPr>
        <w:t xml:space="preserve"> For the future, we can make the system even better by adding more pictures of different crops and even connecting it to other devices, like sensors that measure temperature and humidity.</w:t>
      </w:r>
    </w:p>
    <w:p w14:paraId="42E12CF5" w14:textId="77777777" w:rsidR="004B43BE" w:rsidRDefault="004B43BE" w:rsidP="00C61912">
      <w:pPr>
        <w:jc w:val="center"/>
        <w:rPr>
          <w:rFonts w:ascii="Times New Roman" w:hAnsi="Times New Roman" w:cs="Times New Roman"/>
          <w:sz w:val="28"/>
          <w:szCs w:val="28"/>
        </w:rPr>
      </w:pPr>
    </w:p>
    <w:p w14:paraId="69BF6431" w14:textId="77777777" w:rsidR="004B43BE" w:rsidRDefault="004B43BE" w:rsidP="00C61912">
      <w:pPr>
        <w:jc w:val="center"/>
        <w:rPr>
          <w:rFonts w:ascii="Times New Roman" w:hAnsi="Times New Roman" w:cs="Times New Roman"/>
          <w:sz w:val="28"/>
          <w:szCs w:val="28"/>
        </w:rPr>
      </w:pPr>
    </w:p>
    <w:p w14:paraId="7BDADD09" w14:textId="53867EE8" w:rsidR="00C61912" w:rsidRPr="00C61912" w:rsidRDefault="00C61912" w:rsidP="00C61912">
      <w:pPr>
        <w:jc w:val="center"/>
        <w:rPr>
          <w:rFonts w:ascii="Times New Roman" w:hAnsi="Times New Roman" w:cs="Times New Roman"/>
          <w:sz w:val="28"/>
          <w:szCs w:val="28"/>
        </w:rPr>
      </w:pPr>
      <w:r w:rsidRPr="00C61912">
        <w:rPr>
          <w:rFonts w:ascii="Times New Roman" w:hAnsi="Times New Roman" w:cs="Times New Roman"/>
          <w:sz w:val="28"/>
          <w:szCs w:val="28"/>
        </w:rPr>
        <w:lastRenderedPageBreak/>
        <w:t xml:space="preserve">Chapter </w:t>
      </w:r>
      <w:r w:rsidR="00F91F2C">
        <w:rPr>
          <w:rFonts w:ascii="Times New Roman" w:hAnsi="Times New Roman" w:cs="Times New Roman"/>
          <w:sz w:val="28"/>
          <w:szCs w:val="28"/>
        </w:rPr>
        <w:t>7</w:t>
      </w:r>
    </w:p>
    <w:p w14:paraId="165EA6D2" w14:textId="10B6D67E" w:rsidR="00C61912" w:rsidRDefault="00C61912" w:rsidP="00C61912">
      <w:pPr>
        <w:jc w:val="center"/>
        <w:rPr>
          <w:rFonts w:ascii="Times New Roman" w:hAnsi="Times New Roman" w:cs="Times New Roman"/>
          <w:b/>
          <w:bCs/>
          <w:sz w:val="40"/>
          <w:szCs w:val="40"/>
        </w:rPr>
      </w:pPr>
      <w:r w:rsidRPr="00C61912">
        <w:rPr>
          <w:rFonts w:ascii="Times New Roman" w:hAnsi="Times New Roman" w:cs="Times New Roman"/>
          <w:b/>
          <w:bCs/>
          <w:sz w:val="40"/>
          <w:szCs w:val="40"/>
        </w:rPr>
        <w:t>Social, Legal, Ethical, Sustainability</w:t>
      </w:r>
      <w:r w:rsidR="00B65D39">
        <w:rPr>
          <w:rFonts w:ascii="Times New Roman" w:hAnsi="Times New Roman" w:cs="Times New Roman"/>
          <w:b/>
          <w:bCs/>
          <w:sz w:val="40"/>
          <w:szCs w:val="40"/>
        </w:rPr>
        <w:t>,</w:t>
      </w:r>
      <w:r w:rsidRPr="00C61912">
        <w:rPr>
          <w:rFonts w:ascii="Times New Roman" w:hAnsi="Times New Roman" w:cs="Times New Roman"/>
          <w:b/>
          <w:bCs/>
          <w:sz w:val="40"/>
          <w:szCs w:val="40"/>
        </w:rPr>
        <w:t xml:space="preserve"> and Safety Aspects</w:t>
      </w:r>
    </w:p>
    <w:p w14:paraId="2E00FEC0" w14:textId="77777777" w:rsidR="00735A0D" w:rsidRDefault="00735A0D" w:rsidP="00C61912">
      <w:pPr>
        <w:jc w:val="center"/>
        <w:rPr>
          <w:rFonts w:ascii="Times New Roman" w:hAnsi="Times New Roman" w:cs="Times New Roman"/>
          <w:b/>
          <w:bCs/>
          <w:sz w:val="40"/>
          <w:szCs w:val="40"/>
        </w:rPr>
      </w:pPr>
    </w:p>
    <w:p w14:paraId="194B45C8" w14:textId="77777777" w:rsidR="00C61912" w:rsidRDefault="00C61912" w:rsidP="00C61912">
      <w:pPr>
        <w:rPr>
          <w:rFonts w:ascii="Times New Roman" w:hAnsi="Times New Roman" w:cs="Times New Roman"/>
          <w:sz w:val="24"/>
          <w:szCs w:val="24"/>
        </w:rPr>
      </w:pPr>
    </w:p>
    <w:p w14:paraId="1163FD7D" w14:textId="40F825C7" w:rsidR="00706371" w:rsidRPr="00B65D39" w:rsidRDefault="00F91F2C" w:rsidP="00C61912">
      <w:pPr>
        <w:rPr>
          <w:rFonts w:ascii="Times New Roman" w:hAnsi="Times New Roman" w:cs="Times New Roman"/>
          <w:b/>
          <w:bCs/>
          <w:sz w:val="32"/>
          <w:szCs w:val="32"/>
        </w:rPr>
      </w:pPr>
      <w:r>
        <w:rPr>
          <w:rFonts w:ascii="Times New Roman" w:hAnsi="Times New Roman" w:cs="Times New Roman"/>
          <w:b/>
          <w:bCs/>
          <w:sz w:val="32"/>
          <w:szCs w:val="32"/>
        </w:rPr>
        <w:t>7</w:t>
      </w:r>
      <w:r w:rsidR="00104B72" w:rsidRPr="00B65D39">
        <w:rPr>
          <w:rFonts w:ascii="Times New Roman" w:hAnsi="Times New Roman" w:cs="Times New Roman"/>
          <w:b/>
          <w:bCs/>
          <w:sz w:val="32"/>
          <w:szCs w:val="32"/>
        </w:rPr>
        <w:t xml:space="preserve">.1 Social Aspects </w:t>
      </w:r>
    </w:p>
    <w:p w14:paraId="7840859D" w14:textId="3E1DA854" w:rsidR="00C61912" w:rsidRDefault="00C61912" w:rsidP="00C61912">
      <w:pPr>
        <w:rPr>
          <w:rFonts w:ascii="Times New Roman" w:hAnsi="Times New Roman" w:cs="Times New Roman"/>
          <w:sz w:val="24"/>
          <w:szCs w:val="24"/>
        </w:rPr>
      </w:pPr>
      <w:r w:rsidRPr="00C61912">
        <w:rPr>
          <w:rFonts w:ascii="Times New Roman" w:hAnsi="Times New Roman" w:cs="Times New Roman"/>
          <w:sz w:val="24"/>
          <w:szCs w:val="24"/>
        </w:rPr>
        <w:t>Our project has a huge social benefit: it puts expert knowledge right in the hands of farmers. In many rural areas, there aren't many experts to go around, and this system can fill that gap. It gives farmers the power to quickly identify diseases and save their crops, which can boost their income. The goal is to create a user-friendly tool that anyone can use, no matter their tech skills.</w:t>
      </w:r>
    </w:p>
    <w:p w14:paraId="5FEFE654" w14:textId="77777777" w:rsidR="00706371" w:rsidRPr="00C61912" w:rsidRDefault="00706371" w:rsidP="00C61912">
      <w:pPr>
        <w:rPr>
          <w:rFonts w:ascii="Times New Roman" w:hAnsi="Times New Roman" w:cs="Times New Roman"/>
          <w:sz w:val="24"/>
          <w:szCs w:val="24"/>
        </w:rPr>
      </w:pPr>
    </w:p>
    <w:p w14:paraId="05BBBFB9" w14:textId="1FFE5600" w:rsidR="009475AF" w:rsidRPr="00B65D39" w:rsidRDefault="00F91F2C" w:rsidP="00C61912">
      <w:pPr>
        <w:rPr>
          <w:rFonts w:ascii="Times New Roman" w:hAnsi="Times New Roman" w:cs="Times New Roman"/>
          <w:b/>
          <w:bCs/>
          <w:sz w:val="32"/>
          <w:szCs w:val="32"/>
        </w:rPr>
      </w:pPr>
      <w:r>
        <w:rPr>
          <w:rFonts w:ascii="Times New Roman" w:hAnsi="Times New Roman" w:cs="Times New Roman"/>
          <w:b/>
          <w:bCs/>
          <w:sz w:val="32"/>
          <w:szCs w:val="32"/>
        </w:rPr>
        <w:t>7</w:t>
      </w:r>
      <w:r w:rsidR="00D21EE5" w:rsidRPr="00B65D39">
        <w:rPr>
          <w:rFonts w:ascii="Times New Roman" w:hAnsi="Times New Roman" w:cs="Times New Roman"/>
          <w:b/>
          <w:bCs/>
          <w:sz w:val="32"/>
          <w:szCs w:val="32"/>
        </w:rPr>
        <w:t xml:space="preserve">.2 Legal Aspects </w:t>
      </w:r>
    </w:p>
    <w:p w14:paraId="27533B1E" w14:textId="74E0142C" w:rsidR="00C61912" w:rsidRDefault="00C61912" w:rsidP="00C61912">
      <w:pPr>
        <w:rPr>
          <w:rFonts w:ascii="Times New Roman" w:hAnsi="Times New Roman" w:cs="Times New Roman"/>
          <w:sz w:val="24"/>
          <w:szCs w:val="24"/>
        </w:rPr>
      </w:pPr>
      <w:r w:rsidRPr="00C61912">
        <w:rPr>
          <w:rFonts w:ascii="Times New Roman" w:hAnsi="Times New Roman" w:cs="Times New Roman"/>
          <w:sz w:val="24"/>
          <w:szCs w:val="24"/>
        </w:rPr>
        <w:t xml:space="preserve">When you deal with user data, you have to be careful. Our system collects pictures of crops from farmers, so we need to make sure that </w:t>
      </w:r>
      <w:r w:rsidR="00706371">
        <w:rPr>
          <w:rFonts w:ascii="Times New Roman" w:hAnsi="Times New Roman" w:cs="Times New Roman"/>
          <w:sz w:val="24"/>
          <w:szCs w:val="24"/>
        </w:rPr>
        <w:t xml:space="preserve">the </w:t>
      </w:r>
      <w:r w:rsidRPr="00C61912">
        <w:rPr>
          <w:rFonts w:ascii="Times New Roman" w:hAnsi="Times New Roman" w:cs="Times New Roman"/>
          <w:sz w:val="24"/>
          <w:szCs w:val="24"/>
        </w:rPr>
        <w:t>data is kept private and secure. It’s also important to think about what happens if the AI gives a wrong diagnosis. We have to consider who is responsible if a crop fails because of a mistake.</w:t>
      </w:r>
    </w:p>
    <w:p w14:paraId="4807808A" w14:textId="77777777" w:rsidR="00706371" w:rsidRPr="00C61912" w:rsidRDefault="00706371" w:rsidP="00C61912">
      <w:pPr>
        <w:rPr>
          <w:rFonts w:ascii="Times New Roman" w:hAnsi="Times New Roman" w:cs="Times New Roman"/>
          <w:sz w:val="24"/>
          <w:szCs w:val="24"/>
        </w:rPr>
      </w:pPr>
    </w:p>
    <w:p w14:paraId="549C08E2" w14:textId="62212899" w:rsidR="009475AF" w:rsidRPr="00B65D39" w:rsidRDefault="00F91F2C" w:rsidP="00C61912">
      <w:pPr>
        <w:rPr>
          <w:rFonts w:ascii="Times New Roman" w:hAnsi="Times New Roman" w:cs="Times New Roman"/>
          <w:b/>
          <w:bCs/>
          <w:sz w:val="32"/>
          <w:szCs w:val="32"/>
        </w:rPr>
      </w:pPr>
      <w:r>
        <w:rPr>
          <w:rFonts w:ascii="Times New Roman" w:hAnsi="Times New Roman" w:cs="Times New Roman"/>
          <w:b/>
          <w:bCs/>
          <w:sz w:val="32"/>
          <w:szCs w:val="32"/>
        </w:rPr>
        <w:t>7</w:t>
      </w:r>
      <w:r w:rsidR="009475AF" w:rsidRPr="00B65D39">
        <w:rPr>
          <w:rFonts w:ascii="Times New Roman" w:hAnsi="Times New Roman" w:cs="Times New Roman"/>
          <w:b/>
          <w:bCs/>
          <w:sz w:val="32"/>
          <w:szCs w:val="32"/>
        </w:rPr>
        <w:t xml:space="preserve">.3 Ethical Aspects </w:t>
      </w:r>
    </w:p>
    <w:p w14:paraId="5A8599CE" w14:textId="19AE73C5" w:rsidR="00C61912" w:rsidRPr="00C61912" w:rsidRDefault="00C61912" w:rsidP="00C61912">
      <w:pPr>
        <w:rPr>
          <w:rFonts w:ascii="Times New Roman" w:hAnsi="Times New Roman" w:cs="Times New Roman"/>
          <w:sz w:val="24"/>
          <w:szCs w:val="24"/>
        </w:rPr>
      </w:pPr>
      <w:r w:rsidRPr="00C61912">
        <w:rPr>
          <w:rFonts w:ascii="Times New Roman" w:hAnsi="Times New Roman" w:cs="Times New Roman"/>
          <w:sz w:val="24"/>
          <w:szCs w:val="24"/>
        </w:rPr>
        <w:t>Building an AI tool for something as important as farming comes with some big ethical questions:</w:t>
      </w:r>
    </w:p>
    <w:p w14:paraId="526A6820" w14:textId="77777777" w:rsidR="00C61912" w:rsidRPr="00C61912" w:rsidRDefault="00C61912" w:rsidP="00C61912">
      <w:pPr>
        <w:numPr>
          <w:ilvl w:val="0"/>
          <w:numId w:val="31"/>
        </w:numPr>
        <w:rPr>
          <w:rFonts w:ascii="Times New Roman" w:hAnsi="Times New Roman" w:cs="Times New Roman"/>
          <w:sz w:val="24"/>
          <w:szCs w:val="24"/>
        </w:rPr>
      </w:pPr>
      <w:r w:rsidRPr="00C61912">
        <w:rPr>
          <w:rFonts w:ascii="Times New Roman" w:hAnsi="Times New Roman" w:cs="Times New Roman"/>
          <w:b/>
          <w:bCs/>
          <w:sz w:val="24"/>
          <w:szCs w:val="24"/>
        </w:rPr>
        <w:t>Accuracy:</w:t>
      </w:r>
      <w:r w:rsidRPr="00C61912">
        <w:rPr>
          <w:rFonts w:ascii="Times New Roman" w:hAnsi="Times New Roman" w:cs="Times New Roman"/>
          <w:sz w:val="24"/>
          <w:szCs w:val="24"/>
        </w:rPr>
        <w:t xml:space="preserve"> We have to make sure our system is as accurate as possible. It would be wrong to offer a tool that gives bad advice and causes problems for a farmer.</w:t>
      </w:r>
    </w:p>
    <w:p w14:paraId="572969DE" w14:textId="77777777" w:rsidR="00C61912" w:rsidRPr="00C61912" w:rsidRDefault="00C61912" w:rsidP="00C61912">
      <w:pPr>
        <w:numPr>
          <w:ilvl w:val="0"/>
          <w:numId w:val="31"/>
        </w:numPr>
        <w:rPr>
          <w:rFonts w:ascii="Times New Roman" w:hAnsi="Times New Roman" w:cs="Times New Roman"/>
          <w:sz w:val="24"/>
          <w:szCs w:val="24"/>
        </w:rPr>
      </w:pPr>
      <w:r w:rsidRPr="00C61912">
        <w:rPr>
          <w:rFonts w:ascii="Times New Roman" w:hAnsi="Times New Roman" w:cs="Times New Roman"/>
          <w:b/>
          <w:bCs/>
          <w:sz w:val="24"/>
          <w:szCs w:val="24"/>
        </w:rPr>
        <w:t>Fairness:</w:t>
      </w:r>
      <w:r w:rsidRPr="00C61912">
        <w:rPr>
          <w:rFonts w:ascii="Times New Roman" w:hAnsi="Times New Roman" w:cs="Times New Roman"/>
          <w:sz w:val="24"/>
          <w:szCs w:val="24"/>
        </w:rPr>
        <w:t xml:space="preserve"> The AI needs to work well for everyone, whether they're growing maize, apples, or something else. We can't have a model that only works for certain crops.</w:t>
      </w:r>
    </w:p>
    <w:p w14:paraId="6ACF461C" w14:textId="77777777" w:rsidR="00C61912" w:rsidRDefault="00C61912" w:rsidP="00C61912">
      <w:pPr>
        <w:numPr>
          <w:ilvl w:val="0"/>
          <w:numId w:val="31"/>
        </w:numPr>
        <w:rPr>
          <w:rFonts w:ascii="Times New Roman" w:hAnsi="Times New Roman" w:cs="Times New Roman"/>
          <w:sz w:val="24"/>
          <w:szCs w:val="24"/>
        </w:rPr>
      </w:pPr>
      <w:r w:rsidRPr="00C61912">
        <w:rPr>
          <w:rFonts w:ascii="Times New Roman" w:hAnsi="Times New Roman" w:cs="Times New Roman"/>
          <w:b/>
          <w:bCs/>
          <w:sz w:val="24"/>
          <w:szCs w:val="24"/>
        </w:rPr>
        <w:lastRenderedPageBreak/>
        <w:t>Honesty:</w:t>
      </w:r>
      <w:r w:rsidRPr="00C61912">
        <w:rPr>
          <w:rFonts w:ascii="Times New Roman" w:hAnsi="Times New Roman" w:cs="Times New Roman"/>
          <w:sz w:val="24"/>
          <w:szCs w:val="24"/>
        </w:rPr>
        <w:t xml:space="preserve"> We should be clear with our users about what the system can and can't do. For example, we should explain that a bad photo might lead to a less accurate result.</w:t>
      </w:r>
    </w:p>
    <w:p w14:paraId="0771B145" w14:textId="77777777" w:rsidR="00706371" w:rsidRPr="00C61912" w:rsidRDefault="00706371" w:rsidP="00706371">
      <w:pPr>
        <w:ind w:left="720"/>
        <w:rPr>
          <w:rFonts w:ascii="Times New Roman" w:hAnsi="Times New Roman" w:cs="Times New Roman"/>
          <w:sz w:val="24"/>
          <w:szCs w:val="24"/>
        </w:rPr>
      </w:pPr>
    </w:p>
    <w:p w14:paraId="75BAD1CA" w14:textId="2980C281" w:rsidR="009475AF" w:rsidRPr="00B65D39" w:rsidRDefault="00F91F2C" w:rsidP="00C61912">
      <w:pPr>
        <w:rPr>
          <w:rFonts w:ascii="Times New Roman" w:hAnsi="Times New Roman" w:cs="Times New Roman"/>
          <w:b/>
          <w:bCs/>
          <w:sz w:val="32"/>
          <w:szCs w:val="32"/>
        </w:rPr>
      </w:pPr>
      <w:r>
        <w:rPr>
          <w:rFonts w:ascii="Times New Roman" w:hAnsi="Times New Roman" w:cs="Times New Roman"/>
          <w:b/>
          <w:bCs/>
          <w:sz w:val="32"/>
          <w:szCs w:val="32"/>
        </w:rPr>
        <w:t>7</w:t>
      </w:r>
      <w:r w:rsidR="009475AF" w:rsidRPr="00B65D39">
        <w:rPr>
          <w:rFonts w:ascii="Times New Roman" w:hAnsi="Times New Roman" w:cs="Times New Roman"/>
          <w:b/>
          <w:bCs/>
          <w:sz w:val="32"/>
          <w:szCs w:val="32"/>
        </w:rPr>
        <w:t xml:space="preserve">.4 Sustainability Aspects </w:t>
      </w:r>
    </w:p>
    <w:p w14:paraId="16474D45" w14:textId="586A0125" w:rsidR="00C61912" w:rsidRDefault="00C61912" w:rsidP="00C61912">
      <w:pPr>
        <w:rPr>
          <w:rFonts w:ascii="Times New Roman" w:hAnsi="Times New Roman" w:cs="Times New Roman"/>
          <w:sz w:val="24"/>
          <w:szCs w:val="24"/>
        </w:rPr>
      </w:pPr>
      <w:r w:rsidRPr="00C61912">
        <w:rPr>
          <w:rFonts w:ascii="Times New Roman" w:hAnsi="Times New Roman" w:cs="Times New Roman"/>
          <w:sz w:val="24"/>
          <w:szCs w:val="24"/>
        </w:rPr>
        <w:t xml:space="preserve">This project is also a win for the environment. By giving accurate advice, our system helps farmers use pesticides and fertilizers more smartly, so they don't overuse them. This is a big step toward a healthier environment and more sustainable farming practices. The project fits right in with goals like </w:t>
      </w:r>
      <w:r w:rsidRPr="00C61912">
        <w:rPr>
          <w:rFonts w:ascii="Times New Roman" w:hAnsi="Times New Roman" w:cs="Times New Roman"/>
          <w:b/>
          <w:bCs/>
          <w:sz w:val="24"/>
          <w:szCs w:val="24"/>
        </w:rPr>
        <w:t>Zero Hunger</w:t>
      </w:r>
      <w:r w:rsidRPr="00C61912">
        <w:rPr>
          <w:rFonts w:ascii="Times New Roman" w:hAnsi="Times New Roman" w:cs="Times New Roman"/>
          <w:sz w:val="24"/>
          <w:szCs w:val="24"/>
        </w:rPr>
        <w:t xml:space="preserve"> and </w:t>
      </w:r>
      <w:r w:rsidRPr="00C61912">
        <w:rPr>
          <w:rFonts w:ascii="Times New Roman" w:hAnsi="Times New Roman" w:cs="Times New Roman"/>
          <w:b/>
          <w:bCs/>
          <w:sz w:val="24"/>
          <w:szCs w:val="24"/>
        </w:rPr>
        <w:t>Responsible Consumption</w:t>
      </w:r>
      <w:r w:rsidRPr="00C61912">
        <w:rPr>
          <w:rFonts w:ascii="Times New Roman" w:hAnsi="Times New Roman" w:cs="Times New Roman"/>
          <w:sz w:val="24"/>
          <w:szCs w:val="24"/>
        </w:rPr>
        <w:t>.</w:t>
      </w:r>
    </w:p>
    <w:p w14:paraId="375FE4FA" w14:textId="77777777" w:rsidR="00706371" w:rsidRPr="00C61912" w:rsidRDefault="00706371" w:rsidP="00C61912">
      <w:pPr>
        <w:rPr>
          <w:rFonts w:ascii="Times New Roman" w:hAnsi="Times New Roman" w:cs="Times New Roman"/>
          <w:sz w:val="24"/>
          <w:szCs w:val="24"/>
        </w:rPr>
      </w:pPr>
    </w:p>
    <w:p w14:paraId="7484ED18" w14:textId="1FB9D62B" w:rsidR="00B65D39" w:rsidRPr="00B65D39" w:rsidRDefault="00F91F2C" w:rsidP="00C61912">
      <w:pPr>
        <w:rPr>
          <w:rFonts w:ascii="Times New Roman" w:hAnsi="Times New Roman" w:cs="Times New Roman"/>
          <w:b/>
          <w:bCs/>
          <w:sz w:val="32"/>
          <w:szCs w:val="32"/>
        </w:rPr>
      </w:pPr>
      <w:r>
        <w:rPr>
          <w:rFonts w:ascii="Times New Roman" w:hAnsi="Times New Roman" w:cs="Times New Roman"/>
          <w:b/>
          <w:bCs/>
          <w:sz w:val="32"/>
          <w:szCs w:val="32"/>
        </w:rPr>
        <w:t>7</w:t>
      </w:r>
      <w:r w:rsidR="00B65D39" w:rsidRPr="00B65D39">
        <w:rPr>
          <w:rFonts w:ascii="Times New Roman" w:hAnsi="Times New Roman" w:cs="Times New Roman"/>
          <w:b/>
          <w:bCs/>
          <w:sz w:val="32"/>
          <w:szCs w:val="32"/>
        </w:rPr>
        <w:t xml:space="preserve">.5 Safety Aspects </w:t>
      </w:r>
    </w:p>
    <w:p w14:paraId="74158E8D" w14:textId="320E955D" w:rsidR="00C61912" w:rsidRPr="00C61912" w:rsidRDefault="00C61912" w:rsidP="00C61912">
      <w:pPr>
        <w:rPr>
          <w:rFonts w:ascii="Times New Roman" w:hAnsi="Times New Roman" w:cs="Times New Roman"/>
          <w:sz w:val="24"/>
          <w:szCs w:val="24"/>
        </w:rPr>
      </w:pPr>
      <w:r w:rsidRPr="00C61912">
        <w:rPr>
          <w:rFonts w:ascii="Times New Roman" w:hAnsi="Times New Roman" w:cs="Times New Roman"/>
          <w:sz w:val="24"/>
          <w:szCs w:val="24"/>
        </w:rPr>
        <w:t>Safety is a top priority for both the user and the system itself.</w:t>
      </w:r>
    </w:p>
    <w:p w14:paraId="7A0AB1A7" w14:textId="77777777" w:rsidR="00C61912" w:rsidRPr="00C61912" w:rsidRDefault="00C61912" w:rsidP="00C61912">
      <w:pPr>
        <w:numPr>
          <w:ilvl w:val="0"/>
          <w:numId w:val="32"/>
        </w:numPr>
        <w:rPr>
          <w:rFonts w:ascii="Times New Roman" w:hAnsi="Times New Roman" w:cs="Times New Roman"/>
          <w:sz w:val="24"/>
          <w:szCs w:val="24"/>
        </w:rPr>
      </w:pPr>
      <w:r w:rsidRPr="00C61912">
        <w:rPr>
          <w:rFonts w:ascii="Times New Roman" w:hAnsi="Times New Roman" w:cs="Times New Roman"/>
          <w:b/>
          <w:bCs/>
          <w:sz w:val="24"/>
          <w:szCs w:val="24"/>
        </w:rPr>
        <w:t>User Safety:</w:t>
      </w:r>
      <w:r w:rsidRPr="00C61912">
        <w:rPr>
          <w:rFonts w:ascii="Times New Roman" w:hAnsi="Times New Roman" w:cs="Times New Roman"/>
          <w:sz w:val="24"/>
          <w:szCs w:val="24"/>
        </w:rPr>
        <w:t xml:space="preserve"> When our system recommends a pesticide, it should also remind farmers to follow safety guidelines to protect themselves from chemicals.</w:t>
      </w:r>
    </w:p>
    <w:p w14:paraId="074E4C62" w14:textId="77777777" w:rsidR="00C61912" w:rsidRPr="00C61912" w:rsidRDefault="00C61912" w:rsidP="00C61912">
      <w:pPr>
        <w:numPr>
          <w:ilvl w:val="0"/>
          <w:numId w:val="32"/>
        </w:numPr>
        <w:rPr>
          <w:rFonts w:ascii="Times New Roman" w:hAnsi="Times New Roman" w:cs="Times New Roman"/>
          <w:sz w:val="24"/>
          <w:szCs w:val="24"/>
        </w:rPr>
      </w:pPr>
      <w:r w:rsidRPr="00C61912">
        <w:rPr>
          <w:rFonts w:ascii="Times New Roman" w:hAnsi="Times New Roman" w:cs="Times New Roman"/>
          <w:b/>
          <w:bCs/>
          <w:sz w:val="24"/>
          <w:szCs w:val="24"/>
        </w:rPr>
        <w:t>System Safety:</w:t>
      </w:r>
      <w:r w:rsidRPr="00C61912">
        <w:rPr>
          <w:rFonts w:ascii="Times New Roman" w:hAnsi="Times New Roman" w:cs="Times New Roman"/>
          <w:sz w:val="24"/>
          <w:szCs w:val="24"/>
        </w:rPr>
        <w:t xml:space="preserve"> The system's data has to be kept safe from hackers. We need to make sure the information is secure and can't be stolen or tampered with.</w:t>
      </w:r>
    </w:p>
    <w:p w14:paraId="517D98BF" w14:textId="77777777" w:rsidR="00A07481" w:rsidRPr="006A7267" w:rsidRDefault="00A07481" w:rsidP="00A07481">
      <w:pPr>
        <w:rPr>
          <w:rFonts w:ascii="Times New Roman" w:hAnsi="Times New Roman" w:cs="Times New Roman"/>
          <w:sz w:val="24"/>
          <w:szCs w:val="24"/>
        </w:rPr>
      </w:pPr>
    </w:p>
    <w:p w14:paraId="4CA0425D" w14:textId="0B4B624C" w:rsidR="00CE1DCB" w:rsidRDefault="00CE1DCB" w:rsidP="002976D3">
      <w:pPr>
        <w:rPr>
          <w:rFonts w:ascii="Times New Roman" w:hAnsi="Times New Roman" w:cs="Times New Roman"/>
          <w:b/>
          <w:bCs/>
          <w:sz w:val="28"/>
          <w:szCs w:val="28"/>
        </w:rPr>
      </w:pPr>
    </w:p>
    <w:p w14:paraId="4058D602" w14:textId="77777777" w:rsidR="00CE1DCB" w:rsidRDefault="00CE1DCB" w:rsidP="002976D3">
      <w:pPr>
        <w:rPr>
          <w:rFonts w:ascii="Times New Roman" w:hAnsi="Times New Roman" w:cs="Times New Roman"/>
          <w:b/>
          <w:bCs/>
          <w:sz w:val="28"/>
          <w:szCs w:val="28"/>
        </w:rPr>
      </w:pPr>
    </w:p>
    <w:p w14:paraId="2A3CA9FA" w14:textId="77777777" w:rsidR="00CE1DCB" w:rsidRDefault="00CE1DCB" w:rsidP="002976D3">
      <w:pPr>
        <w:rPr>
          <w:rFonts w:ascii="Times New Roman" w:hAnsi="Times New Roman" w:cs="Times New Roman"/>
          <w:b/>
          <w:bCs/>
          <w:sz w:val="28"/>
          <w:szCs w:val="28"/>
        </w:rPr>
      </w:pPr>
    </w:p>
    <w:p w14:paraId="7A462D82" w14:textId="77777777" w:rsidR="00CE1DCB" w:rsidRDefault="00CE1DCB" w:rsidP="002976D3">
      <w:pPr>
        <w:rPr>
          <w:rFonts w:ascii="Times New Roman" w:hAnsi="Times New Roman" w:cs="Times New Roman"/>
          <w:b/>
          <w:bCs/>
          <w:sz w:val="28"/>
          <w:szCs w:val="28"/>
        </w:rPr>
      </w:pPr>
    </w:p>
    <w:p w14:paraId="2A142201" w14:textId="77777777" w:rsidR="00CE1DCB" w:rsidRDefault="00CE1DCB" w:rsidP="002976D3">
      <w:pPr>
        <w:rPr>
          <w:rFonts w:ascii="Times New Roman" w:hAnsi="Times New Roman" w:cs="Times New Roman"/>
          <w:b/>
          <w:bCs/>
          <w:sz w:val="28"/>
          <w:szCs w:val="28"/>
        </w:rPr>
      </w:pPr>
    </w:p>
    <w:p w14:paraId="200721F7" w14:textId="77777777" w:rsidR="00CE1DCB" w:rsidRDefault="00CE1DCB" w:rsidP="002976D3">
      <w:pPr>
        <w:rPr>
          <w:rFonts w:ascii="Times New Roman" w:hAnsi="Times New Roman" w:cs="Times New Roman"/>
          <w:b/>
          <w:bCs/>
          <w:sz w:val="28"/>
          <w:szCs w:val="28"/>
        </w:rPr>
      </w:pPr>
    </w:p>
    <w:p w14:paraId="65D9A033" w14:textId="77777777" w:rsidR="00CE1DCB" w:rsidRDefault="00CE1DCB" w:rsidP="002976D3">
      <w:pPr>
        <w:rPr>
          <w:rFonts w:ascii="Times New Roman" w:hAnsi="Times New Roman" w:cs="Times New Roman"/>
          <w:b/>
          <w:bCs/>
          <w:sz w:val="28"/>
          <w:szCs w:val="28"/>
        </w:rPr>
      </w:pPr>
    </w:p>
    <w:p w14:paraId="018F732F" w14:textId="77777777" w:rsidR="00CE1DCB" w:rsidRDefault="00CE1DCB" w:rsidP="002976D3">
      <w:pPr>
        <w:rPr>
          <w:rFonts w:ascii="Times New Roman" w:hAnsi="Times New Roman" w:cs="Times New Roman"/>
          <w:b/>
          <w:bCs/>
          <w:sz w:val="28"/>
          <w:szCs w:val="28"/>
        </w:rPr>
      </w:pPr>
    </w:p>
    <w:p w14:paraId="6CA4CB6D" w14:textId="77777777" w:rsidR="00735A0D" w:rsidRDefault="00735A0D" w:rsidP="002C1A97">
      <w:pPr>
        <w:jc w:val="center"/>
        <w:rPr>
          <w:rFonts w:ascii="Times New Roman" w:hAnsi="Times New Roman" w:cs="Times New Roman"/>
          <w:b/>
          <w:bCs/>
          <w:sz w:val="28"/>
          <w:szCs w:val="28"/>
        </w:rPr>
      </w:pPr>
    </w:p>
    <w:p w14:paraId="0D8E9433" w14:textId="77E6CF1F" w:rsidR="002C1A97" w:rsidRPr="00AE33C0" w:rsidRDefault="002C1A97" w:rsidP="002C1A97">
      <w:pPr>
        <w:jc w:val="center"/>
        <w:rPr>
          <w:rFonts w:ascii="Times New Roman" w:hAnsi="Times New Roman" w:cs="Times New Roman"/>
          <w:sz w:val="28"/>
          <w:szCs w:val="40"/>
        </w:rPr>
      </w:pPr>
      <w:r w:rsidRPr="00AE33C0">
        <w:rPr>
          <w:rFonts w:ascii="Times New Roman" w:hAnsi="Times New Roman" w:cs="Times New Roman"/>
          <w:sz w:val="28"/>
          <w:szCs w:val="40"/>
        </w:rPr>
        <w:lastRenderedPageBreak/>
        <w:t xml:space="preserve">Chapter </w:t>
      </w:r>
      <w:r w:rsidR="00C32B99">
        <w:rPr>
          <w:rFonts w:ascii="Times New Roman" w:hAnsi="Times New Roman" w:cs="Times New Roman"/>
          <w:sz w:val="28"/>
          <w:szCs w:val="40"/>
        </w:rPr>
        <w:t>8</w:t>
      </w:r>
    </w:p>
    <w:p w14:paraId="31D82825" w14:textId="77777777" w:rsidR="002C1A97" w:rsidRDefault="002C1A97" w:rsidP="002C1A97">
      <w:pPr>
        <w:jc w:val="center"/>
        <w:rPr>
          <w:rFonts w:ascii="Times New Roman" w:hAnsi="Times New Roman" w:cs="Times New Roman"/>
          <w:b/>
          <w:bCs/>
          <w:sz w:val="40"/>
          <w:szCs w:val="40"/>
        </w:rPr>
      </w:pPr>
      <w:r w:rsidRPr="002C1A97">
        <w:rPr>
          <w:rFonts w:ascii="Times New Roman" w:hAnsi="Times New Roman" w:cs="Times New Roman"/>
          <w:b/>
          <w:bCs/>
          <w:sz w:val="40"/>
          <w:szCs w:val="40"/>
        </w:rPr>
        <w:t>Conclusion</w:t>
      </w:r>
    </w:p>
    <w:p w14:paraId="6D5274C0" w14:textId="77777777" w:rsidR="002C1A97" w:rsidRDefault="002C1A97" w:rsidP="002C1A97">
      <w:pPr>
        <w:jc w:val="center"/>
        <w:rPr>
          <w:rFonts w:ascii="Times New Roman" w:hAnsi="Times New Roman" w:cs="Times New Roman"/>
          <w:b/>
          <w:bCs/>
          <w:sz w:val="40"/>
          <w:szCs w:val="40"/>
        </w:rPr>
      </w:pPr>
    </w:p>
    <w:p w14:paraId="038277BE" w14:textId="3ABDB910" w:rsidR="00CD2CFB" w:rsidRPr="00CD2CFB" w:rsidRDefault="00C32B99" w:rsidP="00CD2CFB">
      <w:pPr>
        <w:rPr>
          <w:rFonts w:ascii="Times New Roman" w:hAnsi="Times New Roman" w:cs="Times New Roman"/>
          <w:b/>
          <w:bCs/>
          <w:sz w:val="32"/>
          <w:szCs w:val="32"/>
        </w:rPr>
      </w:pPr>
      <w:r>
        <w:rPr>
          <w:rFonts w:ascii="Times New Roman" w:hAnsi="Times New Roman" w:cs="Times New Roman"/>
          <w:b/>
          <w:bCs/>
          <w:sz w:val="32"/>
          <w:szCs w:val="32"/>
        </w:rPr>
        <w:t>8</w:t>
      </w:r>
      <w:r w:rsidR="00CD2CFB" w:rsidRPr="00CD2CFB">
        <w:rPr>
          <w:rFonts w:ascii="Times New Roman" w:hAnsi="Times New Roman" w:cs="Times New Roman"/>
          <w:b/>
          <w:bCs/>
          <w:sz w:val="32"/>
          <w:szCs w:val="32"/>
        </w:rPr>
        <w:t>.1 Project Summary and Results</w:t>
      </w:r>
    </w:p>
    <w:p w14:paraId="73F8535F" w14:textId="43390246" w:rsidR="00CD2CFB" w:rsidRPr="00CD2CFB" w:rsidRDefault="00CD2CFB" w:rsidP="00CD2CFB">
      <w:pPr>
        <w:rPr>
          <w:rFonts w:ascii="Times New Roman" w:hAnsi="Times New Roman" w:cs="Times New Roman"/>
          <w:sz w:val="24"/>
          <w:szCs w:val="40"/>
        </w:rPr>
      </w:pPr>
      <w:r w:rsidRPr="00CD2CFB">
        <w:rPr>
          <w:rFonts w:ascii="Times New Roman" w:hAnsi="Times New Roman" w:cs="Times New Roman"/>
          <w:sz w:val="24"/>
          <w:szCs w:val="40"/>
        </w:rPr>
        <w:t xml:space="preserve">Our AI-Driven Crop Disease Prediction and Management System successfully </w:t>
      </w:r>
      <w:r w:rsidR="00C32B99">
        <w:rPr>
          <w:rFonts w:ascii="Times New Roman" w:hAnsi="Times New Roman" w:cs="Times New Roman"/>
          <w:sz w:val="24"/>
          <w:szCs w:val="40"/>
        </w:rPr>
        <w:t>tackles</w:t>
      </w:r>
      <w:r w:rsidRPr="00CD2CFB">
        <w:rPr>
          <w:rFonts w:ascii="Times New Roman" w:hAnsi="Times New Roman" w:cs="Times New Roman"/>
          <w:sz w:val="24"/>
          <w:szCs w:val="40"/>
        </w:rPr>
        <w:t xml:space="preserve"> the big problem of crop diseases, which cause a lot of crop loss. The project's main goal was to create a </w:t>
      </w:r>
    </w:p>
    <w:p w14:paraId="18A36C42" w14:textId="77777777" w:rsidR="00CD2CFB" w:rsidRPr="00CD2CFB" w:rsidRDefault="00CD2CFB" w:rsidP="00CD2CFB">
      <w:pPr>
        <w:rPr>
          <w:rFonts w:ascii="Times New Roman" w:hAnsi="Times New Roman" w:cs="Times New Roman"/>
          <w:sz w:val="24"/>
          <w:szCs w:val="40"/>
        </w:rPr>
      </w:pPr>
      <w:r w:rsidRPr="00CD2CFB">
        <w:rPr>
          <w:rFonts w:ascii="Times New Roman" w:hAnsi="Times New Roman" w:cs="Times New Roman"/>
          <w:sz w:val="24"/>
          <w:szCs w:val="40"/>
        </w:rPr>
        <w:t>low-cost, user-friendly system that uses deep learning to find diseases in pictures of crop leaves. This helps farmers find problems early, saves crops, and supports a more sustainable way of farming.</w:t>
      </w:r>
    </w:p>
    <w:p w14:paraId="507CE67C" w14:textId="3E77EF48" w:rsidR="00CD2CFB" w:rsidRPr="00CD2CFB" w:rsidRDefault="00CD2CFB" w:rsidP="00CD2CFB">
      <w:pPr>
        <w:rPr>
          <w:rFonts w:ascii="Times New Roman" w:hAnsi="Times New Roman" w:cs="Times New Roman"/>
          <w:sz w:val="24"/>
          <w:szCs w:val="40"/>
        </w:rPr>
      </w:pPr>
      <w:r w:rsidRPr="00CD2CFB">
        <w:rPr>
          <w:rFonts w:ascii="Times New Roman" w:hAnsi="Times New Roman" w:cs="Times New Roman"/>
          <w:sz w:val="24"/>
          <w:szCs w:val="40"/>
        </w:rPr>
        <w:t xml:space="preserve">By using </w:t>
      </w:r>
      <w:r w:rsidR="00C32B99" w:rsidRPr="00CD2CFB">
        <w:rPr>
          <w:rFonts w:ascii="Times New Roman" w:hAnsi="Times New Roman" w:cs="Times New Roman"/>
          <w:sz w:val="24"/>
          <w:szCs w:val="40"/>
        </w:rPr>
        <w:t>things</w:t>
      </w:r>
      <w:r w:rsidRPr="00CD2CFB">
        <w:rPr>
          <w:rFonts w:ascii="Times New Roman" w:hAnsi="Times New Roman" w:cs="Times New Roman"/>
          <w:sz w:val="24"/>
          <w:szCs w:val="40"/>
        </w:rPr>
        <w:t xml:space="preserve"> we already have, like smartphones and PCs, and free software like </w:t>
      </w:r>
    </w:p>
    <w:p w14:paraId="62A2F9F6" w14:textId="3F00528F" w:rsidR="00CD2CFB" w:rsidRPr="00CD2CFB" w:rsidRDefault="00CD2CFB" w:rsidP="00CD2CFB">
      <w:pPr>
        <w:rPr>
          <w:rFonts w:ascii="Times New Roman" w:hAnsi="Times New Roman" w:cs="Times New Roman"/>
          <w:sz w:val="24"/>
          <w:szCs w:val="40"/>
        </w:rPr>
      </w:pPr>
      <w:r w:rsidRPr="00CD2CFB">
        <w:rPr>
          <w:rFonts w:ascii="Times New Roman" w:hAnsi="Times New Roman" w:cs="Times New Roman"/>
          <w:sz w:val="24"/>
          <w:szCs w:val="40"/>
        </w:rPr>
        <w:t>TensorFlow and OpenCV, we made sure the project was both affordable and easy to access. The system provides quick advice directly to farmers, which meets our goal of giving them useful information for managing diseases. Our tests are expected to show very high accuracy, similar to what other studies have found with maize and apple diseases, which confirms that our project is a reliable tool for identifying diseases.</w:t>
      </w:r>
    </w:p>
    <w:p w14:paraId="215C472F" w14:textId="47C7B0E5" w:rsidR="00CD2CFB" w:rsidRPr="00CD2CFB" w:rsidRDefault="00CD2CFB" w:rsidP="00CD2CFB">
      <w:pPr>
        <w:rPr>
          <w:rFonts w:ascii="Times New Roman" w:hAnsi="Times New Roman" w:cs="Times New Roman"/>
          <w:b/>
          <w:bCs/>
          <w:sz w:val="24"/>
          <w:szCs w:val="40"/>
        </w:rPr>
      </w:pPr>
    </w:p>
    <w:p w14:paraId="6C23905E" w14:textId="69644A0C" w:rsidR="00CD2CFB" w:rsidRPr="00CD2CFB" w:rsidRDefault="00C32B99" w:rsidP="00CD2CFB">
      <w:pPr>
        <w:rPr>
          <w:rFonts w:ascii="Times New Roman" w:hAnsi="Times New Roman" w:cs="Times New Roman"/>
          <w:b/>
          <w:bCs/>
          <w:sz w:val="32"/>
          <w:szCs w:val="32"/>
        </w:rPr>
      </w:pPr>
      <w:r>
        <w:rPr>
          <w:rFonts w:ascii="Times New Roman" w:hAnsi="Times New Roman" w:cs="Times New Roman"/>
          <w:b/>
          <w:bCs/>
          <w:sz w:val="32"/>
          <w:szCs w:val="32"/>
        </w:rPr>
        <w:t>8</w:t>
      </w:r>
      <w:r w:rsidR="00CD2CFB" w:rsidRPr="00CD2CFB">
        <w:rPr>
          <w:rFonts w:ascii="Times New Roman" w:hAnsi="Times New Roman" w:cs="Times New Roman"/>
          <w:b/>
          <w:bCs/>
          <w:sz w:val="32"/>
          <w:szCs w:val="32"/>
        </w:rPr>
        <w:t>.2 Future Recommendations</w:t>
      </w:r>
    </w:p>
    <w:p w14:paraId="0E8349B6" w14:textId="77777777" w:rsidR="00CD2CFB" w:rsidRPr="00CD2CFB" w:rsidRDefault="00CD2CFB" w:rsidP="00CD2CFB">
      <w:pPr>
        <w:numPr>
          <w:ilvl w:val="0"/>
          <w:numId w:val="33"/>
        </w:numPr>
        <w:rPr>
          <w:rFonts w:ascii="Times New Roman" w:hAnsi="Times New Roman" w:cs="Times New Roman"/>
          <w:sz w:val="24"/>
          <w:szCs w:val="40"/>
        </w:rPr>
      </w:pPr>
      <w:r w:rsidRPr="00CD2CFB">
        <w:rPr>
          <w:rFonts w:ascii="Times New Roman" w:hAnsi="Times New Roman" w:cs="Times New Roman"/>
          <w:b/>
          <w:bCs/>
          <w:sz w:val="24"/>
          <w:szCs w:val="40"/>
        </w:rPr>
        <w:t>More Crops and Diseases:</w:t>
      </w:r>
      <w:r w:rsidRPr="00CD2CFB">
        <w:rPr>
          <w:rFonts w:ascii="Times New Roman" w:hAnsi="Times New Roman" w:cs="Times New Roman"/>
          <w:sz w:val="24"/>
          <w:szCs w:val="40"/>
        </w:rPr>
        <w:t xml:space="preserve"> The system currently works with a limited number of crops. We can make it more useful by adding more types of crops and diseases to our dataset.</w:t>
      </w:r>
    </w:p>
    <w:p w14:paraId="5DAF75AD" w14:textId="77777777" w:rsidR="00CD2CFB" w:rsidRPr="00CD2CFB" w:rsidRDefault="00CD2CFB" w:rsidP="00CD2CFB">
      <w:pPr>
        <w:numPr>
          <w:ilvl w:val="0"/>
          <w:numId w:val="33"/>
        </w:numPr>
        <w:rPr>
          <w:rFonts w:ascii="Times New Roman" w:hAnsi="Times New Roman" w:cs="Times New Roman"/>
          <w:sz w:val="24"/>
          <w:szCs w:val="40"/>
        </w:rPr>
      </w:pPr>
      <w:r w:rsidRPr="00CD2CFB">
        <w:rPr>
          <w:rFonts w:ascii="Times New Roman" w:hAnsi="Times New Roman" w:cs="Times New Roman"/>
          <w:b/>
          <w:bCs/>
          <w:sz w:val="24"/>
          <w:szCs w:val="40"/>
        </w:rPr>
        <w:t>Adding IoT Devices:</w:t>
      </w:r>
      <w:r w:rsidRPr="00CD2CFB">
        <w:rPr>
          <w:rFonts w:ascii="Times New Roman" w:hAnsi="Times New Roman" w:cs="Times New Roman"/>
          <w:sz w:val="24"/>
          <w:szCs w:val="40"/>
        </w:rPr>
        <w:t xml:space="preserve"> To get even better predictions, we could connect the system with IoT devices. These devices can collect real-time data like temperature and humidity, which is very helpful for spotting diseases early.</w:t>
      </w:r>
    </w:p>
    <w:p w14:paraId="1DC1F13B" w14:textId="618CD523" w:rsidR="00CD2CFB" w:rsidRPr="00CD2CFB" w:rsidRDefault="00CD2CFB" w:rsidP="00CD2CFB">
      <w:pPr>
        <w:numPr>
          <w:ilvl w:val="0"/>
          <w:numId w:val="33"/>
        </w:numPr>
        <w:rPr>
          <w:rFonts w:ascii="Times New Roman" w:hAnsi="Times New Roman" w:cs="Times New Roman"/>
          <w:sz w:val="24"/>
          <w:szCs w:val="40"/>
        </w:rPr>
      </w:pPr>
      <w:r w:rsidRPr="00CD2CFB">
        <w:rPr>
          <w:rFonts w:ascii="Times New Roman" w:hAnsi="Times New Roman" w:cs="Times New Roman"/>
          <w:b/>
          <w:bCs/>
          <w:sz w:val="24"/>
          <w:szCs w:val="40"/>
        </w:rPr>
        <w:t>Developing New Features:</w:t>
      </w:r>
      <w:r w:rsidRPr="00CD2CFB">
        <w:rPr>
          <w:rFonts w:ascii="Times New Roman" w:hAnsi="Times New Roman" w:cs="Times New Roman"/>
          <w:sz w:val="24"/>
          <w:szCs w:val="40"/>
        </w:rPr>
        <w:t xml:space="preserve"> We can also add new features to the system, like a voice-activated option that works in different languages to make it even easier for people to use. We could also use blockchain to create a secure, permanent record of a crop's health.</w:t>
      </w:r>
    </w:p>
    <w:p w14:paraId="1038E1CB" w14:textId="6F1158ED" w:rsidR="002976D3" w:rsidRPr="00994DE0" w:rsidRDefault="00CD2CFB" w:rsidP="002976D3">
      <w:pPr>
        <w:numPr>
          <w:ilvl w:val="0"/>
          <w:numId w:val="33"/>
        </w:numPr>
        <w:rPr>
          <w:rFonts w:ascii="Times New Roman" w:hAnsi="Times New Roman" w:cs="Times New Roman"/>
          <w:b/>
          <w:bCs/>
          <w:sz w:val="28"/>
          <w:szCs w:val="28"/>
        </w:rPr>
      </w:pPr>
      <w:r w:rsidRPr="00CD2CFB">
        <w:rPr>
          <w:rFonts w:ascii="Times New Roman" w:hAnsi="Times New Roman" w:cs="Times New Roman"/>
          <w:b/>
          <w:bCs/>
          <w:sz w:val="24"/>
          <w:szCs w:val="40"/>
        </w:rPr>
        <w:t>Improving the Model:</w:t>
      </w:r>
      <w:r w:rsidRPr="00CD2CFB">
        <w:rPr>
          <w:rFonts w:ascii="Times New Roman" w:hAnsi="Times New Roman" w:cs="Times New Roman"/>
          <w:sz w:val="24"/>
          <w:szCs w:val="40"/>
        </w:rPr>
        <w:t xml:space="preserve"> We can improve the model to make it smaller and more efficient so it can run on a smartphone without needing a lot of power.</w:t>
      </w:r>
    </w:p>
    <w:p w14:paraId="7CD665C2" w14:textId="153C2BD8" w:rsidR="00994DE0" w:rsidRPr="00021231" w:rsidRDefault="002976D3" w:rsidP="00021231">
      <w:pPr>
        <w:ind w:left="720"/>
        <w:jc w:val="center"/>
        <w:rPr>
          <w:rFonts w:ascii="Times New Roman" w:hAnsi="Times New Roman" w:cs="Times New Roman"/>
          <w:sz w:val="28"/>
          <w:szCs w:val="28"/>
        </w:rPr>
      </w:pPr>
      <w:r w:rsidRPr="00994DE0">
        <w:rPr>
          <w:rFonts w:ascii="Times New Roman" w:hAnsi="Times New Roman" w:cs="Times New Roman"/>
          <w:b/>
          <w:bCs/>
          <w:sz w:val="40"/>
          <w:szCs w:val="40"/>
        </w:rPr>
        <w:lastRenderedPageBreak/>
        <w:t>REFERENCES</w:t>
      </w:r>
    </w:p>
    <w:p w14:paraId="512171BA" w14:textId="77777777" w:rsidR="00021231" w:rsidRPr="00994DE0" w:rsidRDefault="00021231" w:rsidP="00994DE0">
      <w:pPr>
        <w:jc w:val="center"/>
        <w:rPr>
          <w:rFonts w:ascii="Times New Roman" w:hAnsi="Times New Roman" w:cs="Times New Roman"/>
          <w:b/>
          <w:bCs/>
          <w:sz w:val="40"/>
          <w:szCs w:val="40"/>
        </w:rPr>
      </w:pPr>
    </w:p>
    <w:p w14:paraId="560B7377"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[1] Mohanty, S., Hughes, D. &amp; Salathé, M., 2016. Using deep learning for image-based plant disease detection. </w:t>
      </w:r>
      <w:r w:rsidRPr="00994DE0">
        <w:rPr>
          <w:rFonts w:ascii="Times New Roman" w:hAnsi="Times New Roman" w:cs="Times New Roman"/>
          <w:i/>
          <w:iCs/>
          <w:sz w:val="24"/>
          <w:szCs w:val="24"/>
        </w:rPr>
        <w:t>Frontiers in Plant Science</w:t>
      </w:r>
      <w:r w:rsidRPr="00994DE0">
        <w:rPr>
          <w:rFonts w:ascii="Times New Roman" w:hAnsi="Times New Roman" w:cs="Times New Roman"/>
          <w:sz w:val="24"/>
          <w:szCs w:val="24"/>
        </w:rPr>
        <w:t>, 7, p.1419.</w:t>
      </w:r>
    </w:p>
    <w:p w14:paraId="10599265"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[2] Too, A., Yujian, L., Njuki, S. &amp; Yingchun, L., 2019. A comparative study of fine-tuning deep learning models for plant disease identification. </w:t>
      </w:r>
      <w:r w:rsidRPr="00994DE0">
        <w:rPr>
          <w:rFonts w:ascii="Times New Roman" w:hAnsi="Times New Roman" w:cs="Times New Roman"/>
          <w:i/>
          <w:iCs/>
          <w:sz w:val="24"/>
          <w:szCs w:val="24"/>
        </w:rPr>
        <w:t>Computers and Electronics in Agriculture</w:t>
      </w:r>
      <w:r w:rsidRPr="00994DE0">
        <w:rPr>
          <w:rFonts w:ascii="Times New Roman" w:hAnsi="Times New Roman" w:cs="Times New Roman"/>
          <w:sz w:val="24"/>
          <w:szCs w:val="24"/>
        </w:rPr>
        <w:t>, 161, pp.272–279.</w:t>
      </w:r>
    </w:p>
    <w:p w14:paraId="5751F153"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[3] Ferentinos, P., 2018. Deep learning models for plant disease detection and diagnosis. </w:t>
      </w:r>
      <w:r w:rsidRPr="00994DE0">
        <w:rPr>
          <w:rFonts w:ascii="Times New Roman" w:hAnsi="Times New Roman" w:cs="Times New Roman"/>
          <w:i/>
          <w:iCs/>
          <w:sz w:val="24"/>
          <w:szCs w:val="24"/>
        </w:rPr>
        <w:t>Computers and Electronics in Agriculture</w:t>
      </w:r>
      <w:r w:rsidRPr="00994DE0">
        <w:rPr>
          <w:rFonts w:ascii="Times New Roman" w:hAnsi="Times New Roman" w:cs="Times New Roman"/>
          <w:sz w:val="24"/>
          <w:szCs w:val="24"/>
        </w:rPr>
        <w:t>, 145, pp.311–318.</w:t>
      </w:r>
    </w:p>
    <w:p w14:paraId="7DA3E5AD"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[4] Jiang, P., Chen, Y., Liu, B., He, D. &amp; Liang, C., 2019. Real-Time Detection of Apple Leaf Diseases Using Deep Learning Approach Based on Improved Convolutional Neural Networks. </w:t>
      </w:r>
      <w:r w:rsidRPr="00994DE0">
        <w:rPr>
          <w:rFonts w:ascii="Times New Roman" w:hAnsi="Times New Roman" w:cs="Times New Roman"/>
          <w:i/>
          <w:iCs/>
          <w:sz w:val="24"/>
          <w:szCs w:val="24"/>
        </w:rPr>
        <w:t>IEEE Access</w:t>
      </w:r>
      <w:r w:rsidRPr="00994DE0">
        <w:rPr>
          <w:rFonts w:ascii="Times New Roman" w:hAnsi="Times New Roman" w:cs="Times New Roman"/>
          <w:sz w:val="24"/>
          <w:szCs w:val="24"/>
        </w:rPr>
        <w:t>, 7, pp.59069–59080.</w:t>
      </w:r>
    </w:p>
    <w:p w14:paraId="13AF069A"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[5] Zhang, X., Qiao, Y., Meng, F., Fan, C. &amp; Zhang, M., 2018. Identification of Maize Leaf Diseases Using Improved Deep Convolutional Neural Networks. </w:t>
      </w:r>
      <w:r w:rsidRPr="00994DE0">
        <w:rPr>
          <w:rFonts w:ascii="Times New Roman" w:hAnsi="Times New Roman" w:cs="Times New Roman"/>
          <w:i/>
          <w:iCs/>
          <w:sz w:val="24"/>
          <w:szCs w:val="24"/>
        </w:rPr>
        <w:t>IEEE Access</w:t>
      </w:r>
      <w:r w:rsidRPr="00994DE0">
        <w:rPr>
          <w:rFonts w:ascii="Times New Roman" w:hAnsi="Times New Roman" w:cs="Times New Roman"/>
          <w:sz w:val="24"/>
          <w:szCs w:val="24"/>
        </w:rPr>
        <w:t>, 6, pp.30370–30377.</w:t>
      </w:r>
    </w:p>
    <w:p w14:paraId="3C9CF306"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[6] Yu, H.-J. &amp; Son, C.-H., 2020. Apple Leaf Disease Identification through Region-of-Interest-Aware Deep Convolutional Neural Network. </w:t>
      </w:r>
      <w:r w:rsidRPr="00994DE0">
        <w:rPr>
          <w:rFonts w:ascii="Times New Roman" w:hAnsi="Times New Roman" w:cs="Times New Roman"/>
          <w:i/>
          <w:iCs/>
          <w:sz w:val="24"/>
          <w:szCs w:val="24"/>
        </w:rPr>
        <w:t>IEEE Access</w:t>
      </w:r>
      <w:r w:rsidRPr="00994DE0">
        <w:rPr>
          <w:rFonts w:ascii="Times New Roman" w:hAnsi="Times New Roman" w:cs="Times New Roman"/>
          <w:sz w:val="24"/>
          <w:szCs w:val="24"/>
        </w:rPr>
        <w:t>, 8, pp.60696–60706.</w:t>
      </w:r>
    </w:p>
    <w:p w14:paraId="6C24060B"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[7] Sladojevic, S., Arsenovic, M., Anderla, A., Culibrk, D. &amp; Stefanovic, D., 2016. Deep Neural Networks Based Recognition of Plant Diseases by Leaf Image Classification. </w:t>
      </w:r>
      <w:r w:rsidRPr="00994DE0">
        <w:rPr>
          <w:rFonts w:ascii="Times New Roman" w:hAnsi="Times New Roman" w:cs="Times New Roman"/>
          <w:i/>
          <w:iCs/>
          <w:sz w:val="24"/>
          <w:szCs w:val="24"/>
        </w:rPr>
        <w:t>IEEE International Conference on Neural Networks (IJCNN)</w:t>
      </w:r>
      <w:r w:rsidRPr="00994DE0">
        <w:rPr>
          <w:rFonts w:ascii="Times New Roman" w:hAnsi="Times New Roman" w:cs="Times New Roman"/>
          <w:sz w:val="24"/>
          <w:szCs w:val="24"/>
        </w:rPr>
        <w:t>, pp.3640–3647.</w:t>
      </w:r>
    </w:p>
    <w:p w14:paraId="3D08BE2C"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[8] Amara, K., Bouaziz, B. &amp; Algergawy, A., 2017. A Deep Learning-Based Approach for Banana Leaf Diseases Classification. </w:t>
      </w:r>
      <w:r w:rsidRPr="00994DE0">
        <w:rPr>
          <w:rFonts w:ascii="Times New Roman" w:hAnsi="Times New Roman" w:cs="Times New Roman"/>
          <w:i/>
          <w:iCs/>
          <w:sz w:val="24"/>
          <w:szCs w:val="24"/>
        </w:rPr>
        <w:t>2017 IEEE Applied Imagery Pattern Recognition Workshop (AIPR)</w:t>
      </w:r>
      <w:r w:rsidRPr="00994DE0">
        <w:rPr>
          <w:rFonts w:ascii="Times New Roman" w:hAnsi="Times New Roman" w:cs="Times New Roman"/>
          <w:sz w:val="24"/>
          <w:szCs w:val="24"/>
        </w:rPr>
        <w:t>, pp.1–6.</w:t>
      </w:r>
    </w:p>
    <w:p w14:paraId="1374604D"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[9] Li, L., Zhang, S. &amp; Wang, B., 2021. Plant Disease Detection and Classification by Deep Learning—A Review. </w:t>
      </w:r>
      <w:r w:rsidRPr="00994DE0">
        <w:rPr>
          <w:rFonts w:ascii="Times New Roman" w:hAnsi="Times New Roman" w:cs="Times New Roman"/>
          <w:i/>
          <w:iCs/>
          <w:sz w:val="24"/>
          <w:szCs w:val="24"/>
        </w:rPr>
        <w:t>IEEE Access</w:t>
      </w:r>
      <w:r w:rsidRPr="00994DE0">
        <w:rPr>
          <w:rFonts w:ascii="Times New Roman" w:hAnsi="Times New Roman" w:cs="Times New Roman"/>
          <w:sz w:val="24"/>
          <w:szCs w:val="24"/>
        </w:rPr>
        <w:t>, 9, pp.56683–56698.</w:t>
      </w:r>
    </w:p>
    <w:p w14:paraId="729F13EE" w14:textId="7962A4B3" w:rsidR="00994DE0" w:rsidRPr="00994DE0" w:rsidRDefault="00994DE0" w:rsidP="00994DE0">
      <w:pPr>
        <w:rPr>
          <w:rFonts w:ascii="Times New Roman" w:hAnsi="Times New Roman" w:cs="Times New Roman"/>
          <w:sz w:val="24"/>
          <w:szCs w:val="24"/>
        </w:rPr>
      </w:pPr>
      <w:r w:rsidRPr="00AD360F">
        <w:rPr>
          <w:rFonts w:ascii="Times New Roman" w:hAnsi="Times New Roman" w:cs="Times New Roman"/>
          <w:sz w:val="24"/>
          <w:szCs w:val="24"/>
        </w:rPr>
        <w:t>[10] Chen, J., Chen, W., Zhang, B., Tao, Z., Wu, Y.</w:t>
      </w:r>
      <w:r w:rsidR="007D1071" w:rsidRPr="00AD360F">
        <w:rPr>
          <w:rFonts w:ascii="Times New Roman" w:hAnsi="Times New Roman" w:cs="Times New Roman"/>
          <w:sz w:val="24"/>
          <w:szCs w:val="24"/>
        </w:rPr>
        <w:t>,</w:t>
      </w:r>
      <w:r w:rsidRPr="00AD360F">
        <w:rPr>
          <w:rFonts w:ascii="Times New Roman" w:hAnsi="Times New Roman" w:cs="Times New Roman"/>
          <w:sz w:val="24"/>
          <w:szCs w:val="24"/>
        </w:rPr>
        <w:t xml:space="preserve"> &amp; Han, M., 2021. </w:t>
      </w:r>
      <w:r w:rsidRPr="00994DE0">
        <w:rPr>
          <w:rFonts w:ascii="Times New Roman" w:hAnsi="Times New Roman" w:cs="Times New Roman"/>
          <w:sz w:val="24"/>
          <w:szCs w:val="24"/>
        </w:rPr>
        <w:t xml:space="preserve">Detection of Tomato Leaf Disease Based on </w:t>
      </w:r>
      <w:r w:rsidR="00021231">
        <w:rPr>
          <w:rFonts w:ascii="Times New Roman" w:hAnsi="Times New Roman" w:cs="Times New Roman"/>
          <w:sz w:val="24"/>
          <w:szCs w:val="24"/>
        </w:rPr>
        <w:t xml:space="preserve">an </w:t>
      </w:r>
      <w:r w:rsidRPr="00994DE0">
        <w:rPr>
          <w:rFonts w:ascii="Times New Roman" w:hAnsi="Times New Roman" w:cs="Times New Roman"/>
          <w:sz w:val="24"/>
          <w:szCs w:val="24"/>
        </w:rPr>
        <w:t xml:space="preserve">Improved Convolutional Neural Network. </w:t>
      </w:r>
      <w:r w:rsidRPr="00994DE0">
        <w:rPr>
          <w:rFonts w:ascii="Times New Roman" w:hAnsi="Times New Roman" w:cs="Times New Roman"/>
          <w:i/>
          <w:iCs/>
          <w:sz w:val="24"/>
          <w:szCs w:val="24"/>
        </w:rPr>
        <w:t>IEEE Access</w:t>
      </w:r>
      <w:r w:rsidRPr="00994DE0">
        <w:rPr>
          <w:rFonts w:ascii="Times New Roman" w:hAnsi="Times New Roman" w:cs="Times New Roman"/>
          <w:sz w:val="24"/>
          <w:szCs w:val="24"/>
        </w:rPr>
        <w:t>, 9, pp.30812–30825.</w:t>
      </w:r>
    </w:p>
    <w:p w14:paraId="5BCC86DF"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[11] R., H.R.J., et al., 2021. AI &amp; IoT integration for crop disease monitoring. </w:t>
      </w:r>
      <w:r w:rsidRPr="00994DE0">
        <w:rPr>
          <w:rFonts w:ascii="Times New Roman" w:hAnsi="Times New Roman" w:cs="Times New Roman"/>
          <w:i/>
          <w:iCs/>
          <w:sz w:val="24"/>
          <w:szCs w:val="24"/>
        </w:rPr>
        <w:t>International Journal of Advanced Agriculture</w:t>
      </w:r>
      <w:r w:rsidRPr="00994DE0">
        <w:rPr>
          <w:rFonts w:ascii="Times New Roman" w:hAnsi="Times New Roman" w:cs="Times New Roman"/>
          <w:sz w:val="24"/>
          <w:szCs w:val="24"/>
        </w:rPr>
        <w:t>, 6(4), pp.45–55.</w:t>
      </w:r>
    </w:p>
    <w:p w14:paraId="505F0B20"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lastRenderedPageBreak/>
        <w:t xml:space="preserve">[12] Singh, R., Kumar, P. &amp; Sharma, A., 2023. Systematic review of image-based plant disease detection. </w:t>
      </w:r>
      <w:r w:rsidRPr="00994DE0">
        <w:rPr>
          <w:rFonts w:ascii="Times New Roman" w:hAnsi="Times New Roman" w:cs="Times New Roman"/>
          <w:i/>
          <w:iCs/>
          <w:sz w:val="24"/>
          <w:szCs w:val="24"/>
        </w:rPr>
        <w:t>Computers and Electronics in Agriculture</w:t>
      </w:r>
      <w:r w:rsidRPr="00994DE0">
        <w:rPr>
          <w:rFonts w:ascii="Times New Roman" w:hAnsi="Times New Roman" w:cs="Times New Roman"/>
          <w:sz w:val="24"/>
          <w:szCs w:val="24"/>
        </w:rPr>
        <w:t>, 200, 107230.</w:t>
      </w:r>
    </w:p>
    <w:p w14:paraId="693ABCF7" w14:textId="77777777" w:rsidR="00994DE0" w:rsidRPr="00994DE0" w:rsidRDefault="00994DE0" w:rsidP="00994DE0">
      <w:pPr>
        <w:rPr>
          <w:rFonts w:ascii="Times New Roman" w:hAnsi="Times New Roman" w:cs="Times New Roman"/>
          <w:sz w:val="24"/>
          <w:szCs w:val="24"/>
        </w:rPr>
      </w:pPr>
      <w:r w:rsidRPr="00AD360F">
        <w:rPr>
          <w:rFonts w:ascii="Times New Roman" w:hAnsi="Times New Roman" w:cs="Times New Roman"/>
          <w:sz w:val="24"/>
          <w:szCs w:val="24"/>
        </w:rPr>
        <w:t xml:space="preserve">[13] Wang, L., Chen, H. &amp; Zhao, Y., 2021. </w:t>
      </w:r>
      <w:r w:rsidRPr="00994DE0">
        <w:rPr>
          <w:rFonts w:ascii="Times New Roman" w:hAnsi="Times New Roman" w:cs="Times New Roman"/>
          <w:sz w:val="24"/>
          <w:szCs w:val="24"/>
        </w:rPr>
        <w:t xml:space="preserve">CNN with attention mechanisms for plant disease detection. </w:t>
      </w:r>
      <w:r w:rsidRPr="00994DE0">
        <w:rPr>
          <w:rFonts w:ascii="Times New Roman" w:hAnsi="Times New Roman" w:cs="Times New Roman"/>
          <w:i/>
          <w:iCs/>
          <w:sz w:val="24"/>
          <w:szCs w:val="24"/>
        </w:rPr>
        <w:t>Neural Computing and Applications</w:t>
      </w:r>
      <w:r w:rsidRPr="00994DE0">
        <w:rPr>
          <w:rFonts w:ascii="Times New Roman" w:hAnsi="Times New Roman" w:cs="Times New Roman"/>
          <w:sz w:val="24"/>
          <w:szCs w:val="24"/>
        </w:rPr>
        <w:t>, 33, pp.987–998.</w:t>
      </w:r>
    </w:p>
    <w:p w14:paraId="0D70309E"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[14] A.A.S., et al., 2022. Lightweight CNN for mobile plant disease detection. </w:t>
      </w:r>
      <w:r w:rsidRPr="00994DE0">
        <w:rPr>
          <w:rFonts w:ascii="Times New Roman" w:hAnsi="Times New Roman" w:cs="Times New Roman"/>
          <w:i/>
          <w:iCs/>
          <w:sz w:val="24"/>
          <w:szCs w:val="24"/>
        </w:rPr>
        <w:t>Sensors</w:t>
      </w:r>
      <w:r w:rsidRPr="00994DE0">
        <w:rPr>
          <w:rFonts w:ascii="Times New Roman" w:hAnsi="Times New Roman" w:cs="Times New Roman"/>
          <w:sz w:val="24"/>
          <w:szCs w:val="24"/>
        </w:rPr>
        <w:t>, 22(4), 1234.</w:t>
      </w:r>
    </w:p>
    <w:p w14:paraId="2405CB8E"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[15] Karthik, K., Ramesh, M. &amp; Suresh, P., 2023. IoT-based smart farming with machine learning. </w:t>
      </w:r>
      <w:r w:rsidRPr="00994DE0">
        <w:rPr>
          <w:rFonts w:ascii="Times New Roman" w:hAnsi="Times New Roman" w:cs="Times New Roman"/>
          <w:i/>
          <w:iCs/>
          <w:sz w:val="24"/>
          <w:szCs w:val="24"/>
        </w:rPr>
        <w:t>IEEE Internet of Things Journal</w:t>
      </w:r>
      <w:r w:rsidRPr="00994DE0">
        <w:rPr>
          <w:rFonts w:ascii="Times New Roman" w:hAnsi="Times New Roman" w:cs="Times New Roman"/>
          <w:sz w:val="24"/>
          <w:szCs w:val="24"/>
        </w:rPr>
        <w:t>, 10(2), pp.1234–1245.</w:t>
      </w:r>
    </w:p>
    <w:p w14:paraId="0D5EDC3B"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[16] Vanegas, M.A., 2022. Deep transfer learning with lightweight CNNs for plant disease recognition. </w:t>
      </w:r>
      <w:r w:rsidRPr="00994DE0">
        <w:rPr>
          <w:rFonts w:ascii="Times New Roman" w:hAnsi="Times New Roman" w:cs="Times New Roman"/>
          <w:i/>
          <w:iCs/>
          <w:sz w:val="24"/>
          <w:szCs w:val="24"/>
        </w:rPr>
        <w:t>Computers and Electronics in Agriculture</w:t>
      </w:r>
      <w:r w:rsidRPr="00994DE0">
        <w:rPr>
          <w:rFonts w:ascii="Times New Roman" w:hAnsi="Times New Roman" w:cs="Times New Roman"/>
          <w:sz w:val="24"/>
          <w:szCs w:val="24"/>
        </w:rPr>
        <w:t>, 194, 106683.</w:t>
      </w:r>
    </w:p>
    <w:p w14:paraId="0B338E84"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[17] Al-Gaashani, M., Al-Omari, F.H. &amp; Al-Ansari, H., 2025. Modified Depthwise CNN with SE blocks for crop disease detection. </w:t>
      </w:r>
      <w:r w:rsidRPr="00994DE0">
        <w:rPr>
          <w:rFonts w:ascii="Times New Roman" w:hAnsi="Times New Roman" w:cs="Times New Roman"/>
          <w:i/>
          <w:iCs/>
          <w:sz w:val="24"/>
          <w:szCs w:val="24"/>
        </w:rPr>
        <w:t>Agricultural Systems</w:t>
      </w:r>
      <w:r w:rsidRPr="00994DE0">
        <w:rPr>
          <w:rFonts w:ascii="Times New Roman" w:hAnsi="Times New Roman" w:cs="Times New Roman"/>
          <w:sz w:val="24"/>
          <w:szCs w:val="24"/>
        </w:rPr>
        <w:t>, 189, 103039.</w:t>
      </w:r>
    </w:p>
    <w:p w14:paraId="53EF1194"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[18] Picon, J., Alvarez-Gila, E. &amp; Seitz, I., 2022. Lightweight CNN with TensorFlow Lite for on-device plant disease detection. </w:t>
      </w:r>
      <w:r w:rsidRPr="00994DE0">
        <w:rPr>
          <w:rFonts w:ascii="Times New Roman" w:hAnsi="Times New Roman" w:cs="Times New Roman"/>
          <w:i/>
          <w:iCs/>
          <w:sz w:val="24"/>
          <w:szCs w:val="24"/>
        </w:rPr>
        <w:t>Computers and Electronics in Agriculture</w:t>
      </w:r>
      <w:r w:rsidRPr="00994DE0">
        <w:rPr>
          <w:rFonts w:ascii="Times New Roman" w:hAnsi="Times New Roman" w:cs="Times New Roman"/>
          <w:sz w:val="24"/>
          <w:szCs w:val="24"/>
        </w:rPr>
        <w:t>, 194, 106701.</w:t>
      </w:r>
    </w:p>
    <w:p w14:paraId="15823A61"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[19] Raikar, R., Patil, S.B. &amp; Kumar, V., 2022. DL-APDDC: Deep learning-based automated plant disease detection and classification. </w:t>
      </w:r>
      <w:r w:rsidRPr="00994DE0">
        <w:rPr>
          <w:rFonts w:ascii="Times New Roman" w:hAnsi="Times New Roman" w:cs="Times New Roman"/>
          <w:i/>
          <w:iCs/>
          <w:sz w:val="24"/>
          <w:szCs w:val="24"/>
        </w:rPr>
        <w:t>IEEE Access</w:t>
      </w:r>
      <w:r w:rsidRPr="00994DE0">
        <w:rPr>
          <w:rFonts w:ascii="Times New Roman" w:hAnsi="Times New Roman" w:cs="Times New Roman"/>
          <w:sz w:val="24"/>
          <w:szCs w:val="24"/>
        </w:rPr>
        <w:t>, 10, pp.45678–45689.</w:t>
      </w:r>
    </w:p>
    <w:p w14:paraId="40064606"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[20] Yuan, Z., Tang, L. &amp; Hu, W., 2021. SPEDCCNN: Segmentation-based plant disease detection CNN. </w:t>
      </w:r>
      <w:r w:rsidRPr="00994DE0">
        <w:rPr>
          <w:rFonts w:ascii="Times New Roman" w:hAnsi="Times New Roman" w:cs="Times New Roman"/>
          <w:i/>
          <w:iCs/>
          <w:sz w:val="24"/>
          <w:szCs w:val="24"/>
        </w:rPr>
        <w:t>Computers and Electronics in Agriculture</w:t>
      </w:r>
      <w:r w:rsidRPr="00994DE0">
        <w:rPr>
          <w:rFonts w:ascii="Times New Roman" w:hAnsi="Times New Roman" w:cs="Times New Roman"/>
          <w:sz w:val="24"/>
          <w:szCs w:val="24"/>
        </w:rPr>
        <w:t>, 190, 106452.</w:t>
      </w:r>
    </w:p>
    <w:p w14:paraId="4BB92327"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[21] Gholamreza, G., Azimi, S. &amp; Mohammadi, F., 2022. Modified lightweight CNN with attention for embedded plant disease detection. </w:t>
      </w:r>
      <w:r w:rsidRPr="00994DE0">
        <w:rPr>
          <w:rFonts w:ascii="Times New Roman" w:hAnsi="Times New Roman" w:cs="Times New Roman"/>
          <w:i/>
          <w:iCs/>
          <w:sz w:val="24"/>
          <w:szCs w:val="24"/>
        </w:rPr>
        <w:t>Expert Systems with Applications</w:t>
      </w:r>
      <w:r w:rsidRPr="00994DE0">
        <w:rPr>
          <w:rFonts w:ascii="Times New Roman" w:hAnsi="Times New Roman" w:cs="Times New Roman"/>
          <w:sz w:val="24"/>
          <w:szCs w:val="24"/>
        </w:rPr>
        <w:t>, 190, 116240.</w:t>
      </w:r>
    </w:p>
    <w:p w14:paraId="18867A3E"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[22] Bera, S., Ghosh, A. &amp; Das, P., 2024. Attention-based deep network for multi-crop disease detection. </w:t>
      </w:r>
      <w:r w:rsidRPr="00994DE0">
        <w:rPr>
          <w:rFonts w:ascii="Times New Roman" w:hAnsi="Times New Roman" w:cs="Times New Roman"/>
          <w:i/>
          <w:iCs/>
          <w:sz w:val="24"/>
          <w:szCs w:val="24"/>
        </w:rPr>
        <w:t>Computers and Electronics in Agriculture</w:t>
      </w:r>
      <w:r w:rsidRPr="00994DE0">
        <w:rPr>
          <w:rFonts w:ascii="Times New Roman" w:hAnsi="Times New Roman" w:cs="Times New Roman"/>
          <w:sz w:val="24"/>
          <w:szCs w:val="24"/>
        </w:rPr>
        <w:t>, 210, 107493.</w:t>
      </w:r>
    </w:p>
    <w:p w14:paraId="7A0C65A6"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[23] Kumar, A., Sharma, S. &amp; Verma, R., 2025. Blockchain and machine learning integration for smart agriculture. </w:t>
      </w:r>
      <w:r w:rsidRPr="00994DE0">
        <w:rPr>
          <w:rFonts w:ascii="Times New Roman" w:hAnsi="Times New Roman" w:cs="Times New Roman"/>
          <w:i/>
          <w:iCs/>
          <w:sz w:val="24"/>
          <w:szCs w:val="24"/>
        </w:rPr>
        <w:t>IEEE Access</w:t>
      </w:r>
      <w:r w:rsidRPr="00994DE0">
        <w:rPr>
          <w:rFonts w:ascii="Times New Roman" w:hAnsi="Times New Roman" w:cs="Times New Roman"/>
          <w:sz w:val="24"/>
          <w:szCs w:val="24"/>
        </w:rPr>
        <w:t>, 13, pp.67890–67905.</w:t>
      </w:r>
    </w:p>
    <w:p w14:paraId="48A49C4C"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[24] Ramcharan, D., Baranowski, J., McCloskey, M., Legg, D. &amp; Hughes, P., 2017. TensorFlow Lite model for on-device plant disease detection. </w:t>
      </w:r>
      <w:r w:rsidRPr="00994DE0">
        <w:rPr>
          <w:rFonts w:ascii="Times New Roman" w:hAnsi="Times New Roman" w:cs="Times New Roman"/>
          <w:i/>
          <w:iCs/>
          <w:sz w:val="24"/>
          <w:szCs w:val="24"/>
        </w:rPr>
        <w:t>Frontiers in Plant Science</w:t>
      </w:r>
      <w:r w:rsidRPr="00994DE0">
        <w:rPr>
          <w:rFonts w:ascii="Times New Roman" w:hAnsi="Times New Roman" w:cs="Times New Roman"/>
          <w:sz w:val="24"/>
          <w:szCs w:val="24"/>
        </w:rPr>
        <w:t>, 8, 1852.</w:t>
      </w:r>
    </w:p>
    <w:p w14:paraId="6E0CE759" w14:textId="77777777" w:rsidR="00994DE0" w:rsidRPr="00994DE0" w:rsidRDefault="00994DE0" w:rsidP="00994DE0">
      <w:pPr>
        <w:rPr>
          <w:rFonts w:ascii="Times New Roman" w:hAnsi="Times New Roman" w:cs="Times New Roman"/>
          <w:sz w:val="24"/>
          <w:szCs w:val="24"/>
        </w:rPr>
      </w:pPr>
      <w:r w:rsidRPr="00994DE0">
        <w:rPr>
          <w:rFonts w:ascii="Times New Roman" w:hAnsi="Times New Roman" w:cs="Times New Roman"/>
          <w:sz w:val="24"/>
          <w:szCs w:val="24"/>
        </w:rPr>
        <w:t xml:space="preserve">[25] Khan, R., Iqbal, M. &amp; Ali, A., 2025. Ultra-lightweight deep learning model for plant disease detection. </w:t>
      </w:r>
      <w:r w:rsidRPr="00994DE0">
        <w:rPr>
          <w:rFonts w:ascii="Times New Roman" w:hAnsi="Times New Roman" w:cs="Times New Roman"/>
          <w:i/>
          <w:iCs/>
          <w:sz w:val="24"/>
          <w:szCs w:val="24"/>
        </w:rPr>
        <w:t>Computers and Electronics in Agriculture</w:t>
      </w:r>
      <w:r w:rsidRPr="00994DE0">
        <w:rPr>
          <w:rFonts w:ascii="Times New Roman" w:hAnsi="Times New Roman" w:cs="Times New Roman"/>
          <w:sz w:val="24"/>
          <w:szCs w:val="24"/>
        </w:rPr>
        <w:t>, 203, 107564.</w:t>
      </w:r>
    </w:p>
    <w:p w14:paraId="25FEC062" w14:textId="77777777" w:rsidR="00F56594" w:rsidRPr="002277BD" w:rsidRDefault="00F56594" w:rsidP="002976D3">
      <w:pPr>
        <w:rPr>
          <w:rFonts w:ascii="Times New Roman" w:hAnsi="Times New Roman" w:cs="Times New Roman"/>
          <w:sz w:val="24"/>
          <w:szCs w:val="24"/>
        </w:rPr>
      </w:pPr>
    </w:p>
    <w:p w14:paraId="01365484" w14:textId="77777777" w:rsidR="002976D3" w:rsidRPr="002277BD" w:rsidRDefault="002976D3" w:rsidP="002976D3">
      <w:pPr>
        <w:rPr>
          <w:rFonts w:ascii="Times New Roman" w:hAnsi="Times New Roman" w:cs="Times New Roman"/>
          <w:sz w:val="24"/>
          <w:szCs w:val="24"/>
        </w:rPr>
      </w:pPr>
    </w:p>
    <w:p w14:paraId="062AF5DE" w14:textId="77777777" w:rsidR="002976D3" w:rsidRPr="002277BD" w:rsidRDefault="002976D3" w:rsidP="002976D3">
      <w:pPr>
        <w:rPr>
          <w:rFonts w:ascii="Times New Roman" w:hAnsi="Times New Roman" w:cs="Times New Roman"/>
          <w:sz w:val="24"/>
          <w:szCs w:val="24"/>
        </w:rPr>
      </w:pPr>
    </w:p>
    <w:p w14:paraId="277C3EDF" w14:textId="77777777" w:rsidR="002976D3" w:rsidRPr="002277BD" w:rsidRDefault="002976D3" w:rsidP="002976D3">
      <w:pPr>
        <w:rPr>
          <w:rFonts w:ascii="Times New Roman" w:hAnsi="Times New Roman" w:cs="Times New Roman"/>
          <w:sz w:val="24"/>
          <w:szCs w:val="24"/>
        </w:rPr>
      </w:pPr>
    </w:p>
    <w:sectPr w:rsidR="002976D3" w:rsidRPr="002277BD"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F801DB" w14:textId="77777777" w:rsidR="003E759B" w:rsidRDefault="003E759B" w:rsidP="00AA4618">
      <w:pPr>
        <w:spacing w:after="0" w:line="240" w:lineRule="auto"/>
      </w:pPr>
      <w:r>
        <w:separator/>
      </w:r>
    </w:p>
  </w:endnote>
  <w:endnote w:type="continuationSeparator" w:id="0">
    <w:p w14:paraId="2A8AD738" w14:textId="77777777" w:rsidR="003E759B" w:rsidRDefault="003E759B" w:rsidP="00AA4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9983A" w14:textId="77777777" w:rsidR="003E759B" w:rsidRDefault="003E759B" w:rsidP="00AA4618">
      <w:pPr>
        <w:spacing w:after="0" w:line="240" w:lineRule="auto"/>
      </w:pPr>
      <w:r>
        <w:separator/>
      </w:r>
    </w:p>
  </w:footnote>
  <w:footnote w:type="continuationSeparator" w:id="0">
    <w:p w14:paraId="6AD09265" w14:textId="77777777" w:rsidR="003E759B" w:rsidRDefault="003E759B" w:rsidP="00AA4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C3B45D9"/>
    <w:multiLevelType w:val="multilevel"/>
    <w:tmpl w:val="CB6A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84429"/>
    <w:multiLevelType w:val="multilevel"/>
    <w:tmpl w:val="339E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677DD"/>
    <w:multiLevelType w:val="multilevel"/>
    <w:tmpl w:val="16C011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9A72F8"/>
    <w:multiLevelType w:val="hybridMultilevel"/>
    <w:tmpl w:val="D762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B443FA"/>
    <w:multiLevelType w:val="multilevel"/>
    <w:tmpl w:val="3AA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2B7728"/>
    <w:multiLevelType w:val="multilevel"/>
    <w:tmpl w:val="F686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133568"/>
    <w:multiLevelType w:val="multilevel"/>
    <w:tmpl w:val="0962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C0552D"/>
    <w:multiLevelType w:val="multilevel"/>
    <w:tmpl w:val="EFE8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B14C66"/>
    <w:multiLevelType w:val="multilevel"/>
    <w:tmpl w:val="3EA2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3719F4"/>
    <w:multiLevelType w:val="multilevel"/>
    <w:tmpl w:val="96C6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9C4DBC"/>
    <w:multiLevelType w:val="multilevel"/>
    <w:tmpl w:val="EE30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172019"/>
    <w:multiLevelType w:val="hybridMultilevel"/>
    <w:tmpl w:val="52365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E409F3"/>
    <w:multiLevelType w:val="multilevel"/>
    <w:tmpl w:val="A992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927CA5"/>
    <w:multiLevelType w:val="multilevel"/>
    <w:tmpl w:val="3704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4F3F0F"/>
    <w:multiLevelType w:val="multilevel"/>
    <w:tmpl w:val="BF4E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EB6AF0"/>
    <w:multiLevelType w:val="hybridMultilevel"/>
    <w:tmpl w:val="ABD0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A753CD"/>
    <w:multiLevelType w:val="multilevel"/>
    <w:tmpl w:val="37D08A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0120D"/>
    <w:multiLevelType w:val="multilevel"/>
    <w:tmpl w:val="6762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B6668E"/>
    <w:multiLevelType w:val="multilevel"/>
    <w:tmpl w:val="5FC4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C660AB"/>
    <w:multiLevelType w:val="multilevel"/>
    <w:tmpl w:val="BB1E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3C0195"/>
    <w:multiLevelType w:val="multilevel"/>
    <w:tmpl w:val="A630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226D66"/>
    <w:multiLevelType w:val="hybridMultilevel"/>
    <w:tmpl w:val="6974E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2A671F"/>
    <w:multiLevelType w:val="multilevel"/>
    <w:tmpl w:val="C788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F27378"/>
    <w:multiLevelType w:val="multilevel"/>
    <w:tmpl w:val="4722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851453">
    <w:abstractNumId w:val="8"/>
  </w:num>
  <w:num w:numId="2" w16cid:durableId="75059536">
    <w:abstractNumId w:val="6"/>
  </w:num>
  <w:num w:numId="3" w16cid:durableId="1730837286">
    <w:abstractNumId w:val="5"/>
  </w:num>
  <w:num w:numId="4" w16cid:durableId="1794598662">
    <w:abstractNumId w:val="4"/>
  </w:num>
  <w:num w:numId="5" w16cid:durableId="328598257">
    <w:abstractNumId w:val="7"/>
  </w:num>
  <w:num w:numId="6" w16cid:durableId="387144919">
    <w:abstractNumId w:val="3"/>
  </w:num>
  <w:num w:numId="7" w16cid:durableId="1193810729">
    <w:abstractNumId w:val="2"/>
  </w:num>
  <w:num w:numId="8" w16cid:durableId="1457718043">
    <w:abstractNumId w:val="1"/>
  </w:num>
  <w:num w:numId="9" w16cid:durableId="1309091920">
    <w:abstractNumId w:val="0"/>
  </w:num>
  <w:num w:numId="10" w16cid:durableId="90706552">
    <w:abstractNumId w:val="18"/>
  </w:num>
  <w:num w:numId="11" w16cid:durableId="791943643">
    <w:abstractNumId w:val="9"/>
  </w:num>
  <w:num w:numId="12" w16cid:durableId="1917743037">
    <w:abstractNumId w:val="22"/>
  </w:num>
  <w:num w:numId="13" w16cid:durableId="218368095">
    <w:abstractNumId w:val="24"/>
  </w:num>
  <w:num w:numId="14" w16cid:durableId="214466183">
    <w:abstractNumId w:val="31"/>
  </w:num>
  <w:num w:numId="15" w16cid:durableId="1445225516">
    <w:abstractNumId w:val="12"/>
  </w:num>
  <w:num w:numId="16" w16cid:durableId="386729503">
    <w:abstractNumId w:val="21"/>
  </w:num>
  <w:num w:numId="17" w16cid:durableId="104275261">
    <w:abstractNumId w:val="25"/>
  </w:num>
  <w:num w:numId="18" w16cid:durableId="470558234">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19" w16cid:durableId="798302473">
    <w:abstractNumId w:val="11"/>
  </w:num>
  <w:num w:numId="20" w16cid:durableId="1335183121">
    <w:abstractNumId w:val="32"/>
  </w:num>
  <w:num w:numId="21" w16cid:durableId="1002195977">
    <w:abstractNumId w:val="14"/>
  </w:num>
  <w:num w:numId="22" w16cid:durableId="301037864">
    <w:abstractNumId w:val="20"/>
  </w:num>
  <w:num w:numId="23" w16cid:durableId="1871255945">
    <w:abstractNumId w:val="29"/>
  </w:num>
  <w:num w:numId="24" w16cid:durableId="1985893304">
    <w:abstractNumId w:val="30"/>
  </w:num>
  <w:num w:numId="25" w16cid:durableId="198737371">
    <w:abstractNumId w:val="28"/>
  </w:num>
  <w:num w:numId="26" w16cid:durableId="1730957883">
    <w:abstractNumId w:val="10"/>
  </w:num>
  <w:num w:numId="27" w16cid:durableId="1131552348">
    <w:abstractNumId w:val="27"/>
  </w:num>
  <w:num w:numId="28" w16cid:durableId="1543594443">
    <w:abstractNumId w:val="26"/>
  </w:num>
  <w:num w:numId="29" w16cid:durableId="1352532871">
    <w:abstractNumId w:val="13"/>
  </w:num>
  <w:num w:numId="30" w16cid:durableId="1958482018">
    <w:abstractNumId w:val="23"/>
  </w:num>
  <w:num w:numId="31" w16cid:durableId="1747918347">
    <w:abstractNumId w:val="17"/>
  </w:num>
  <w:num w:numId="32" w16cid:durableId="1875654072">
    <w:abstractNumId w:val="16"/>
  </w:num>
  <w:num w:numId="33" w16cid:durableId="1797140132">
    <w:abstractNumId w:val="15"/>
  </w:num>
  <w:num w:numId="34" w16cid:durableId="11396908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0EAF"/>
    <w:rsid w:val="00013DD3"/>
    <w:rsid w:val="00017541"/>
    <w:rsid w:val="00021231"/>
    <w:rsid w:val="00032CA7"/>
    <w:rsid w:val="00034616"/>
    <w:rsid w:val="00047AF3"/>
    <w:rsid w:val="0006063C"/>
    <w:rsid w:val="00072DD6"/>
    <w:rsid w:val="00084B62"/>
    <w:rsid w:val="00086072"/>
    <w:rsid w:val="000B6954"/>
    <w:rsid w:val="001045BA"/>
    <w:rsid w:val="00104B72"/>
    <w:rsid w:val="00110D0C"/>
    <w:rsid w:val="001132E3"/>
    <w:rsid w:val="0015074B"/>
    <w:rsid w:val="00150998"/>
    <w:rsid w:val="00167D9A"/>
    <w:rsid w:val="0019262A"/>
    <w:rsid w:val="001B2320"/>
    <w:rsid w:val="001C0B52"/>
    <w:rsid w:val="001E1D19"/>
    <w:rsid w:val="001E2839"/>
    <w:rsid w:val="001F315B"/>
    <w:rsid w:val="0020399F"/>
    <w:rsid w:val="002046AC"/>
    <w:rsid w:val="0021078C"/>
    <w:rsid w:val="002277BD"/>
    <w:rsid w:val="002452F9"/>
    <w:rsid w:val="002510AD"/>
    <w:rsid w:val="00251125"/>
    <w:rsid w:val="00270CFF"/>
    <w:rsid w:val="002844EB"/>
    <w:rsid w:val="0029639D"/>
    <w:rsid w:val="002976D3"/>
    <w:rsid w:val="002A5BD4"/>
    <w:rsid w:val="002B12D9"/>
    <w:rsid w:val="002B3937"/>
    <w:rsid w:val="002C1A97"/>
    <w:rsid w:val="003066F9"/>
    <w:rsid w:val="00326F90"/>
    <w:rsid w:val="00332123"/>
    <w:rsid w:val="00333D2C"/>
    <w:rsid w:val="0034644A"/>
    <w:rsid w:val="00354804"/>
    <w:rsid w:val="003572AB"/>
    <w:rsid w:val="003576A6"/>
    <w:rsid w:val="003816C8"/>
    <w:rsid w:val="0038333F"/>
    <w:rsid w:val="00392FB6"/>
    <w:rsid w:val="003A2118"/>
    <w:rsid w:val="003C256D"/>
    <w:rsid w:val="003D13B7"/>
    <w:rsid w:val="003D2846"/>
    <w:rsid w:val="003D726E"/>
    <w:rsid w:val="003E759B"/>
    <w:rsid w:val="003F0AE7"/>
    <w:rsid w:val="003F244F"/>
    <w:rsid w:val="003F5772"/>
    <w:rsid w:val="00431D83"/>
    <w:rsid w:val="004324A7"/>
    <w:rsid w:val="0046419B"/>
    <w:rsid w:val="004B43BE"/>
    <w:rsid w:val="004C6CBE"/>
    <w:rsid w:val="004E76FF"/>
    <w:rsid w:val="00504DA7"/>
    <w:rsid w:val="005226C1"/>
    <w:rsid w:val="00537B55"/>
    <w:rsid w:val="00540D04"/>
    <w:rsid w:val="00541EBB"/>
    <w:rsid w:val="00542E89"/>
    <w:rsid w:val="00545B9E"/>
    <w:rsid w:val="005474EB"/>
    <w:rsid w:val="00557F52"/>
    <w:rsid w:val="0056408F"/>
    <w:rsid w:val="00580A52"/>
    <w:rsid w:val="00584675"/>
    <w:rsid w:val="0059365F"/>
    <w:rsid w:val="00593823"/>
    <w:rsid w:val="005939F9"/>
    <w:rsid w:val="005C7FE9"/>
    <w:rsid w:val="005D39C8"/>
    <w:rsid w:val="005D4CDC"/>
    <w:rsid w:val="0060135F"/>
    <w:rsid w:val="0060415D"/>
    <w:rsid w:val="00613149"/>
    <w:rsid w:val="00627233"/>
    <w:rsid w:val="00627ACA"/>
    <w:rsid w:val="00633206"/>
    <w:rsid w:val="00656B89"/>
    <w:rsid w:val="0067779B"/>
    <w:rsid w:val="00686BE3"/>
    <w:rsid w:val="006876A2"/>
    <w:rsid w:val="0069549C"/>
    <w:rsid w:val="006A7267"/>
    <w:rsid w:val="006B0813"/>
    <w:rsid w:val="006D25BA"/>
    <w:rsid w:val="006D70A8"/>
    <w:rsid w:val="006D7589"/>
    <w:rsid w:val="006D7755"/>
    <w:rsid w:val="006E25A8"/>
    <w:rsid w:val="006F4383"/>
    <w:rsid w:val="00706371"/>
    <w:rsid w:val="00707BA5"/>
    <w:rsid w:val="00720248"/>
    <w:rsid w:val="00735A0D"/>
    <w:rsid w:val="007478A9"/>
    <w:rsid w:val="00751B80"/>
    <w:rsid w:val="007839A3"/>
    <w:rsid w:val="00794932"/>
    <w:rsid w:val="007A1219"/>
    <w:rsid w:val="007A7609"/>
    <w:rsid w:val="007B32F6"/>
    <w:rsid w:val="007B3D14"/>
    <w:rsid w:val="007D0A7A"/>
    <w:rsid w:val="007D1071"/>
    <w:rsid w:val="007D3A75"/>
    <w:rsid w:val="007F5CA1"/>
    <w:rsid w:val="008227A6"/>
    <w:rsid w:val="00833871"/>
    <w:rsid w:val="008416C3"/>
    <w:rsid w:val="0084294B"/>
    <w:rsid w:val="008558DD"/>
    <w:rsid w:val="00862FDA"/>
    <w:rsid w:val="00864191"/>
    <w:rsid w:val="00867FD2"/>
    <w:rsid w:val="0088435E"/>
    <w:rsid w:val="008A1879"/>
    <w:rsid w:val="008D4E6F"/>
    <w:rsid w:val="008F1774"/>
    <w:rsid w:val="00941689"/>
    <w:rsid w:val="009475AF"/>
    <w:rsid w:val="00987005"/>
    <w:rsid w:val="00993D28"/>
    <w:rsid w:val="00994DE0"/>
    <w:rsid w:val="009B64CF"/>
    <w:rsid w:val="009C675A"/>
    <w:rsid w:val="009D0F82"/>
    <w:rsid w:val="009D3A76"/>
    <w:rsid w:val="009E1CFD"/>
    <w:rsid w:val="00A07481"/>
    <w:rsid w:val="00A30393"/>
    <w:rsid w:val="00A34033"/>
    <w:rsid w:val="00A37653"/>
    <w:rsid w:val="00A430CA"/>
    <w:rsid w:val="00A47A5F"/>
    <w:rsid w:val="00A51FE6"/>
    <w:rsid w:val="00A64CD3"/>
    <w:rsid w:val="00A77DD6"/>
    <w:rsid w:val="00A8282E"/>
    <w:rsid w:val="00A85C4B"/>
    <w:rsid w:val="00AA00DB"/>
    <w:rsid w:val="00AA1D8D"/>
    <w:rsid w:val="00AA4618"/>
    <w:rsid w:val="00AD360F"/>
    <w:rsid w:val="00AF74E5"/>
    <w:rsid w:val="00B41036"/>
    <w:rsid w:val="00B47730"/>
    <w:rsid w:val="00B601C4"/>
    <w:rsid w:val="00B65D39"/>
    <w:rsid w:val="00B83EBB"/>
    <w:rsid w:val="00B84320"/>
    <w:rsid w:val="00BA0715"/>
    <w:rsid w:val="00BB1BA8"/>
    <w:rsid w:val="00BD07B2"/>
    <w:rsid w:val="00BD46D2"/>
    <w:rsid w:val="00BE505A"/>
    <w:rsid w:val="00C13E2D"/>
    <w:rsid w:val="00C16297"/>
    <w:rsid w:val="00C17EA8"/>
    <w:rsid w:val="00C21626"/>
    <w:rsid w:val="00C22A48"/>
    <w:rsid w:val="00C2489B"/>
    <w:rsid w:val="00C32B99"/>
    <w:rsid w:val="00C411BE"/>
    <w:rsid w:val="00C61912"/>
    <w:rsid w:val="00C61D35"/>
    <w:rsid w:val="00C64EAA"/>
    <w:rsid w:val="00C67A04"/>
    <w:rsid w:val="00C75B39"/>
    <w:rsid w:val="00C91F8A"/>
    <w:rsid w:val="00CA6B59"/>
    <w:rsid w:val="00CB0664"/>
    <w:rsid w:val="00CB4ABE"/>
    <w:rsid w:val="00CD2CFB"/>
    <w:rsid w:val="00CD3139"/>
    <w:rsid w:val="00CD6D88"/>
    <w:rsid w:val="00CE1DCB"/>
    <w:rsid w:val="00CF1184"/>
    <w:rsid w:val="00CF7329"/>
    <w:rsid w:val="00D04D6C"/>
    <w:rsid w:val="00D21EE5"/>
    <w:rsid w:val="00D22B60"/>
    <w:rsid w:val="00D37259"/>
    <w:rsid w:val="00D46A62"/>
    <w:rsid w:val="00D52277"/>
    <w:rsid w:val="00D56605"/>
    <w:rsid w:val="00D61644"/>
    <w:rsid w:val="00D87F39"/>
    <w:rsid w:val="00DB0B52"/>
    <w:rsid w:val="00DE57F6"/>
    <w:rsid w:val="00E32DD2"/>
    <w:rsid w:val="00E34708"/>
    <w:rsid w:val="00E402B5"/>
    <w:rsid w:val="00E50012"/>
    <w:rsid w:val="00E569A9"/>
    <w:rsid w:val="00E80B71"/>
    <w:rsid w:val="00EA533F"/>
    <w:rsid w:val="00EB04C3"/>
    <w:rsid w:val="00EB6A6E"/>
    <w:rsid w:val="00EE53C0"/>
    <w:rsid w:val="00EE5BF6"/>
    <w:rsid w:val="00EE74C8"/>
    <w:rsid w:val="00EF1E17"/>
    <w:rsid w:val="00EF603A"/>
    <w:rsid w:val="00F162EE"/>
    <w:rsid w:val="00F2717C"/>
    <w:rsid w:val="00F34F08"/>
    <w:rsid w:val="00F44C73"/>
    <w:rsid w:val="00F45A9E"/>
    <w:rsid w:val="00F56594"/>
    <w:rsid w:val="00F5788A"/>
    <w:rsid w:val="00F72552"/>
    <w:rsid w:val="00F75AF1"/>
    <w:rsid w:val="00F91F2C"/>
    <w:rsid w:val="00FB2649"/>
    <w:rsid w:val="00FC33A0"/>
    <w:rsid w:val="00FC693F"/>
    <w:rsid w:val="00FD11E1"/>
    <w:rsid w:val="00FD31A5"/>
    <w:rsid w:val="00FE131F"/>
    <w:rsid w:val="00FF28EC"/>
    <w:rsid w:val="00FF5778"/>
    <w:rsid w:val="00FF74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5B911BA"/>
  <w14:defaultImageDpi w14:val="300"/>
  <w15:docId w15:val="{BA75AC04-89ED-4D63-B5B3-432630553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2F6"/>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032CA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35</Pages>
  <Words>5289</Words>
  <Characters>31052</Characters>
  <Application>Microsoft Office Word</Application>
  <DocSecurity>0</DocSecurity>
  <Lines>1109</Lines>
  <Paragraphs>626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35715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Narmatha M</cp:lastModifiedBy>
  <cp:revision>207</cp:revision>
  <dcterms:created xsi:type="dcterms:W3CDTF">2025-09-15T09:32:00Z</dcterms:created>
  <dcterms:modified xsi:type="dcterms:W3CDTF">2025-09-25T03:46:00Z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20fc0b2d-d3b6-4835-a47d-7b368b98fa73</vt:lpwstr>
  </property>
</Properties>
</file>